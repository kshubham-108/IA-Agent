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0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086E01F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14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14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016E6B54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285199FF" w:rsidR="003941ED" w:rsidRPr="0022223B" w:rsidRDefault="00611F95" w:rsidP="016E6B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 Seeding Testing for </w:t>
            </w:r>
            <w:proofErr w:type="spellStart"/>
            <w:r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PA</w:t>
            </w:r>
            <w:r w:rsidR="002C0EED"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YG &amp; Tesco Mobile</w:t>
            </w:r>
            <w:r w:rsidR="002B36D1" w:rsidRPr="0022223B">
              <w:rPr>
                <w:i/>
                <w:iCs/>
                <w:color w:val="4F81BD" w:themeColor="accent1"/>
              </w:rPr>
              <w:t> </w:t>
            </w:r>
          </w:p>
        </w:tc>
      </w:tr>
      <w:tr w:rsidR="006317CC" w:rsidRPr="001D62AE" w14:paraId="72FDCEC3" w14:textId="77777777" w:rsidTr="016E6B54">
        <w:tc>
          <w:tcPr>
            <w:tcW w:w="4046" w:type="dxa"/>
          </w:tcPr>
          <w:p w14:paraId="3A2CBDC4" w14:textId="1A9A3752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6178D12E" w14:textId="0A7CAF62" w:rsidR="006317CC" w:rsidRPr="00E1686C" w:rsidRDefault="00107BC7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VMO2 can design, build</w:t>
            </w:r>
            <w:r w:rsidR="003C02F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test</w:t>
            </w:r>
            <w:r w:rsidR="003C02F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</w:t>
            </w:r>
            <w:r w:rsidR="003F6F7A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deliver </w:t>
            </w:r>
            <w:r w:rsidR="003C02F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supply </w:t>
            </w:r>
            <w:r w:rsidR="0047464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chain for </w:t>
            </w:r>
            <w:r w:rsidR="004A5A8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5GSA </w:t>
            </w:r>
            <w:r w:rsidR="00C62DC5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compatible (R15) </w:t>
            </w:r>
            <w:r w:rsidR="004A5A8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 for </w:t>
            </w:r>
            <w:proofErr w:type="spellStart"/>
            <w:r w:rsidR="004A5A8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4A5A8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PAYG &amp; Tesco Mobile</w:t>
            </w:r>
            <w:r w:rsidR="003F6F7A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B04243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by the end of </w:t>
            </w:r>
            <w:r w:rsidR="00B731FB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Q4</w:t>
            </w:r>
            <w:r w:rsidR="00B04243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202</w:t>
            </w:r>
            <w:r w:rsidR="00B731FB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  <w:r w:rsidR="000252E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building trust by </w:t>
            </w:r>
            <w:r w:rsidR="003C02F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enabling these business units to </w:t>
            </w:r>
            <w:r w:rsidR="000252E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mov</w:t>
            </w:r>
            <w:r w:rsidR="003C02F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</w:t>
            </w:r>
            <w:r w:rsidR="000252E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more customers to 5GSA for a better experience</w:t>
            </w:r>
          </w:p>
        </w:tc>
      </w:tr>
      <w:tr w:rsidR="00552443" w:rsidRPr="001D62AE" w14:paraId="126B599F" w14:textId="77777777" w:rsidTr="016E6B54">
        <w:tc>
          <w:tcPr>
            <w:tcW w:w="8897" w:type="dxa"/>
            <w:gridSpan w:val="2"/>
          </w:tcPr>
          <w:p w14:paraId="7B9B5DD3" w14:textId="28C3C426" w:rsidR="00552443" w:rsidRPr="00E1686C" w:rsidRDefault="00A967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The above can be derived by answering the following questions</w:t>
            </w:r>
            <w:r w:rsidR="00055438" w:rsidRPr="00E1686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  <w:tr w:rsidR="00AE0B99" w:rsidRPr="001D62AE" w14:paraId="1AD59380" w14:textId="77777777" w:rsidTr="016E6B54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3E70C594" w:rsidR="00AE0B99" w:rsidRPr="00E1686C" w:rsidRDefault="00965971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Enable</w:t>
            </w:r>
          </w:p>
        </w:tc>
      </w:tr>
      <w:tr w:rsidR="00AE0B99" w:rsidRPr="001D62AE" w14:paraId="4298A9F4" w14:textId="77777777" w:rsidTr="016E6B54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45A9F6DA" w:rsidR="00AE0B99" w:rsidRPr="00E1686C" w:rsidRDefault="0047464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</w:t>
            </w:r>
            <w:r w:rsidR="003C02F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esign, build, test and supply</w:t>
            </w:r>
            <w:r w:rsidR="00BD107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of </w:t>
            </w:r>
            <w:r w:rsidR="00965971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5GSA</w:t>
            </w:r>
            <w:r w:rsidR="00424D2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8635F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compatible</w:t>
            </w:r>
            <w:r w:rsidR="00BD107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8635F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(R15) </w:t>
            </w:r>
            <w:r w:rsidR="00BD107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 </w:t>
            </w:r>
            <w:r w:rsidR="0027361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for</w:t>
            </w:r>
          </w:p>
        </w:tc>
      </w:tr>
      <w:tr w:rsidR="00AE0B99" w:rsidRPr="001D62AE" w14:paraId="5889D060" w14:textId="77777777" w:rsidTr="016E6B54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24D4572B" w:rsidR="00AE0B99" w:rsidRPr="00E1686C" w:rsidRDefault="005C2F1D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</w:t>
            </w:r>
            <w:r w:rsidR="00EA0DEF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iffgaff</w:t>
            </w:r>
            <w:proofErr w:type="spellEnd"/>
            <w:r w:rsidR="00EA0DEF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PAYG &amp; Tesco Mobile</w:t>
            </w:r>
            <w:r w:rsidR="00DA2DA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AE0B99" w:rsidRPr="001D62AE" w14:paraId="2DF00EA2" w14:textId="77777777" w:rsidTr="016E6B54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0CAC4E2" w14:textId="1D441057" w:rsidR="00AE0B99" w:rsidRPr="00E1686C" w:rsidRDefault="0003401A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</w:t>
            </w:r>
          </w:p>
        </w:tc>
      </w:tr>
      <w:tr w:rsidR="004C1338" w:rsidRPr="001D62AE" w14:paraId="28D31615" w14:textId="77777777" w:rsidTr="016E6B54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42A9A014" w:rsidR="004C1338" w:rsidRPr="00E1686C" w:rsidRDefault="0003401A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0%</w:t>
            </w:r>
            <w:r w:rsidR="008E056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of SIM </w:t>
            </w:r>
            <w:r w:rsidR="00E42AE5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assets</w:t>
            </w:r>
            <w:r w:rsidR="008E056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for these business units are 5GSA capable</w:t>
            </w:r>
          </w:p>
        </w:tc>
      </w:tr>
      <w:tr w:rsidR="00AE0B99" w:rsidRPr="001D62AE" w14:paraId="4366011F" w14:textId="77777777" w:rsidTr="016E6B54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50E561BA" w:rsidR="00AE0B99" w:rsidRPr="00E1686C" w:rsidRDefault="008635F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Q4</w:t>
            </w:r>
            <w:r w:rsidR="00D566C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20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26</w:t>
            </w:r>
          </w:p>
        </w:tc>
      </w:tr>
      <w:tr w:rsidR="00AE0B99" w:rsidRPr="001D62AE" w14:paraId="6A169083" w14:textId="77777777" w:rsidTr="016E6B54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7F4DE351" w14:textId="3AFDFF55" w:rsidR="00AE0B99" w:rsidRPr="002B5F19" w:rsidRDefault="00E6544D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Building trust by moving more customers to 5GSA </w:t>
            </w:r>
            <w:r w:rsidR="000747C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for a better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experience</w:t>
            </w:r>
            <w:r w:rsidR="000747C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003771F1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036A5796" w:rsidR="00AD069D" w:rsidRPr="0022223B" w:rsidRDefault="777F94BA" w:rsidP="016E6B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 Tordoff / Jon Fawcett</w:t>
            </w:r>
            <w:r w:rsidR="007E41B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/ Paul O Sullivan</w:t>
            </w:r>
          </w:p>
        </w:tc>
      </w:tr>
      <w:tr w:rsidR="00AD069D" w:rsidRPr="009E21A4" w14:paraId="12E30D29" w14:textId="77777777" w:rsidTr="003771F1">
        <w:tc>
          <w:tcPr>
            <w:tcW w:w="2604" w:type="dxa"/>
          </w:tcPr>
          <w:p w14:paraId="0BA4C7B2" w14:textId="63E9BAA4" w:rsidR="00AD069D" w:rsidRPr="009E21A4" w:rsidRDefault="48F68D7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16E6B54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 w:rsidRPr="016E6B54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59634F0B" w:rsidR="00AD069D" w:rsidRPr="0022223B" w:rsidRDefault="69089D79" w:rsidP="016E6B5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Robert Joyce</w:t>
            </w:r>
            <w:r w:rsidR="0047608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; Killian Faughnan</w:t>
            </w:r>
          </w:p>
        </w:tc>
      </w:tr>
      <w:tr w:rsidR="000564AF" w:rsidRPr="009E21A4" w14:paraId="5211DE6C" w14:textId="77777777" w:rsidTr="003771F1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64D41200" w:rsidR="000564AF" w:rsidRDefault="439A4619" w:rsidP="5B012F6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222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 Tordoff</w:t>
            </w:r>
          </w:p>
        </w:tc>
      </w:tr>
      <w:tr w:rsidR="00AD069D" w:rsidRPr="009E21A4" w14:paraId="75A03D4C" w14:textId="77777777" w:rsidTr="003771F1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44DBF955" w:rsidR="00AD069D" w:rsidRPr="001D62AE" w:rsidRDefault="00F9252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F9252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Max Koehne</w:t>
            </w:r>
            <w:r w:rsidR="0064293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Steven Tuckwell</w:t>
            </w:r>
          </w:p>
        </w:tc>
      </w:tr>
      <w:tr w:rsidR="00AD069D" w:rsidRPr="009E21A4" w14:paraId="084CF027" w14:textId="77777777" w:rsidTr="003771F1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Only include if consulted to date. </w:t>
            </w:r>
            <w:r w:rsidR="00AD069D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e.g., Legal, Regulatory, Insights, Care, Retail Ops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AD069D" w:rsidRPr="009E21A4" w14:paraId="7BE491DB" w14:textId="77777777" w:rsidTr="003771F1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 w:rsidTr="003771F1">
        <w:tc>
          <w:tcPr>
            <w:tcW w:w="2604" w:type="dxa"/>
          </w:tcPr>
          <w:p w14:paraId="0ABC800A" w14:textId="1D3A78FF" w:rsidR="00AD069D" w:rsidRPr="001D62AE" w:rsidRDefault="003E5AA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PAYG Product Manager</w:t>
            </w:r>
          </w:p>
        </w:tc>
        <w:tc>
          <w:tcPr>
            <w:tcW w:w="6293" w:type="dxa"/>
          </w:tcPr>
          <w:p w14:paraId="7C88AE4F" w14:textId="39953DCA" w:rsidR="00AD069D" w:rsidRPr="001D62AE" w:rsidRDefault="003E5AA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Jamie Bell</w:t>
            </w:r>
          </w:p>
        </w:tc>
      </w:tr>
      <w:tr w:rsidR="003771F1" w:rsidRPr="003771F1" w14:paraId="2486C150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2D2AEE04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Jon Fawcett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62F9CEFE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Head of Mobile Products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  <w:tr w:rsidR="003771F1" w:rsidRPr="003771F1" w14:paraId="3B91A769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60B2E823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Daniele </w:t>
            </w:r>
            <w:proofErr w:type="spellStart"/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Torrigiani</w:t>
            </w:r>
            <w:proofErr w:type="spellEnd"/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4A806AE5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Head of Wholesale Solutions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  <w:tr w:rsidR="003771F1" w:rsidRPr="003771F1" w14:paraId="55705D8C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5DD04747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Paul Duffy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1A4B4A5C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Service Transition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  <w:tr w:rsidR="003771F1" w:rsidRPr="003771F1" w14:paraId="0FB72272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52C1B18E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Adrian Merwood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6BC56B6D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Devices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  <w:tr w:rsidR="003771F1" w:rsidRPr="003771F1" w14:paraId="3EEFA9ED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7FB12DD3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Darren Thompson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4B38039E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Service Operations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  <w:tr w:rsidR="003771F1" w:rsidRPr="003771F1" w14:paraId="0F42DA6D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0B56C7A9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Jason Cooper / Emma Bloor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1B365AB7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Application Operations 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  <w:tr w:rsidR="003771F1" w:rsidRPr="003771F1" w14:paraId="5421244C" w14:textId="77777777" w:rsidTr="003771F1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04" w:type="dxa"/>
            <w:hideMark/>
          </w:tcPr>
          <w:p w14:paraId="12C24711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Paul Doctor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6293" w:type="dxa"/>
            <w:hideMark/>
          </w:tcPr>
          <w:p w14:paraId="422D04E2" w14:textId="77777777" w:rsidR="003771F1" w:rsidRPr="003771F1" w:rsidRDefault="003771F1" w:rsidP="003771F1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eastAsia="en-GB"/>
              </w:rPr>
              <w:t>Process transformation architect</w:t>
            </w:r>
            <w:r w:rsidRPr="003771F1">
              <w:rPr>
                <w:rFonts w:ascii="Calibri" w:eastAsia="Times New Roman" w:hAnsi="Calibri" w:cs="Calibri"/>
                <w:color w:val="4F81BD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0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009D67B3">
        <w:tc>
          <w:tcPr>
            <w:tcW w:w="4046" w:type="dxa"/>
          </w:tcPr>
          <w:p w14:paraId="353513E7" w14:textId="12F6C1E3" w:rsidR="008F601D" w:rsidRPr="009E21A4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71526DBD" w14:textId="77777777" w:rsidR="006A3973" w:rsidRPr="006A3973" w:rsidRDefault="00574A78" w:rsidP="006A397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proofErr w:type="gramStart"/>
            <w:r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TOP-7</w:t>
            </w:r>
            <w:r w:rsidR="006A3973"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47</w:t>
            </w:r>
            <w:proofErr w:type="gramEnd"/>
            <w:r w:rsidR="006A3973"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6A3973"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5GSA SIM Seeding</w:t>
            </w:r>
          </w:p>
          <w:p w14:paraId="504946EE" w14:textId="493F32B1" w:rsidR="00805933" w:rsidRPr="001D62AE" w:rsidRDefault="006A3973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hyperlink r:id="rId10" w:tgtFrame="_blank" w:tooltip="https://dma.systems.private/tdp/3178" w:history="1">
              <w:r w:rsidRPr="006A3973">
                <w:rPr>
                  <w:rStyle w:val="Hyperlink"/>
                  <w:rFonts w:ascii="Calibri" w:hAnsi="Calibri" w:cs="Calibri"/>
                  <w:i/>
                  <w:iCs/>
                  <w:color w:val="4F81BD" w:themeColor="accent1"/>
                  <w:sz w:val="20"/>
                  <w:szCs w:val="20"/>
                  <w:u w:val="none"/>
                </w:rPr>
                <w:t>DMA-2026-TDP-03178</w:t>
              </w:r>
            </w:hyperlink>
          </w:p>
        </w:tc>
      </w:tr>
      <w:tr w:rsidR="008F601D" w:rsidRPr="001D62AE" w14:paraId="5ECF31BD" w14:textId="77777777" w:rsidTr="009D67B3">
        <w:tc>
          <w:tcPr>
            <w:tcW w:w="4046" w:type="dxa"/>
          </w:tcPr>
          <w:p w14:paraId="0BABA3F7" w14:textId="77777777" w:rsidR="008F601D" w:rsidRPr="009E21A4" w:rsidRDefault="008F601D" w:rsidP="009D67B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3A1A84E2" w:rsidR="008F601D" w:rsidRPr="001D62AE" w:rsidRDefault="006A3973" w:rsidP="009D67B3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PR-2026-058</w:t>
            </w:r>
          </w:p>
        </w:tc>
      </w:tr>
      <w:tr w:rsidR="008F601D" w:rsidRPr="00B878F0" w14:paraId="49BA03C6" w14:textId="77777777" w:rsidTr="009D67B3">
        <w:tc>
          <w:tcPr>
            <w:tcW w:w="4046" w:type="dxa"/>
          </w:tcPr>
          <w:p w14:paraId="4DB40A5C" w14:textId="77777777" w:rsidR="008F601D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70BCD9BD" w:rsidR="008F601D" w:rsidRPr="003771F1" w:rsidRDefault="002C3697" w:rsidP="009D67B3">
            <w:pPr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CTO</w:t>
            </w:r>
          </w:p>
        </w:tc>
      </w:tr>
      <w:tr w:rsidR="008F601D" w:rsidRPr="001D62AE" w14:paraId="2F14BE75" w14:textId="77777777" w:rsidTr="009D67B3">
        <w:tc>
          <w:tcPr>
            <w:tcW w:w="4046" w:type="dxa"/>
          </w:tcPr>
          <w:p w14:paraId="002F98BA" w14:textId="77777777" w:rsidR="008F601D" w:rsidRPr="003771F1" w:rsidRDefault="008F601D" w:rsidP="009D67B3">
            <w:pP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3AD6CAEB" w:rsidR="008F601D" w:rsidRPr="003771F1" w:rsidRDefault="006A3973" w:rsidP="009D67B3">
            <w:pPr>
              <w:rPr>
                <w:rFonts w:ascii="Calibri" w:hAnsi="Calibri" w:cs="Calibri"/>
                <w:color w:val="EE0000"/>
                <w:sz w:val="20"/>
                <w:szCs w:val="20"/>
                <w:highlight w:val="yellow"/>
              </w:rPr>
            </w:pPr>
            <w:r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umer Demand Forum</w:t>
            </w:r>
          </w:p>
        </w:tc>
      </w:tr>
      <w:tr w:rsidR="008F601D" w:rsidRPr="00DF535F" w14:paraId="02B41172" w14:textId="77777777" w:rsidTr="009D67B3">
        <w:tc>
          <w:tcPr>
            <w:tcW w:w="4046" w:type="dxa"/>
          </w:tcPr>
          <w:p w14:paraId="49DB56E2" w14:textId="77777777" w:rsidR="008F601D" w:rsidRPr="009E21A4" w:rsidRDefault="008F601D" w:rsidP="009D67B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55683357" w:rsidR="008F601D" w:rsidRPr="003771F1" w:rsidRDefault="003B596A" w:rsidP="009D67B3">
            <w:pPr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highlight w:val="yellow"/>
              </w:rPr>
            </w:pPr>
            <w:r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3/2/26</w:t>
            </w:r>
            <w:r w:rsidR="008F601D"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highlight w:val="yellow"/>
              </w:rPr>
              <w:br/>
            </w:r>
          </w:p>
        </w:tc>
      </w:tr>
      <w:tr w:rsidR="008F601D" w:rsidRPr="00DF535F" w14:paraId="3CD96047" w14:textId="77777777" w:rsidTr="009D67B3">
        <w:tc>
          <w:tcPr>
            <w:tcW w:w="4046" w:type="dxa"/>
          </w:tcPr>
          <w:p w14:paraId="510E0613" w14:textId="77777777" w:rsidR="008F601D" w:rsidRPr="006A3973" w:rsidRDefault="008F601D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6A3973"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141B9B67" w:rsidR="008F601D" w:rsidRPr="006A3973" w:rsidRDefault="003B596A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16/</w:t>
            </w:r>
            <w:r w:rsidR="006E0A78"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  <w:r w:rsidRPr="006A39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/26</w:t>
            </w:r>
          </w:p>
        </w:tc>
      </w:tr>
      <w:tr w:rsidR="008F601D" w:rsidRPr="00DF535F" w14:paraId="37A0AB46" w14:textId="77777777" w:rsidTr="009D67B3">
        <w:tc>
          <w:tcPr>
            <w:tcW w:w="4046" w:type="dxa"/>
          </w:tcPr>
          <w:p w14:paraId="7A4F4D25" w14:textId="77777777" w:rsidR="008F601D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0C4F02">
              <w:rPr>
                <w:rFonts w:ascii="Calibri" w:hAnsi="Calibri" w:cs="Calibri"/>
                <w:i/>
                <w:iCs/>
                <w:sz w:val="20"/>
                <w:szCs w:val="20"/>
              </w:rPr>
              <w:t>Leave blank if unknown</w:t>
            </w:r>
          </w:p>
        </w:tc>
        <w:tc>
          <w:tcPr>
            <w:tcW w:w="4851" w:type="dxa"/>
          </w:tcPr>
          <w:p w14:paraId="4F4F7DF9" w14:textId="20C350BD" w:rsidR="008F601D" w:rsidRPr="0025482D" w:rsidRDefault="00DC5616" w:rsidP="009D67B3">
            <w:pPr>
              <w:rPr>
                <w:rFonts w:ascii="Calibri" w:hAnsi="Calibri" w:cs="Calibri"/>
                <w:i/>
                <w:iCs/>
                <w:color w:val="EE0000"/>
                <w:sz w:val="20"/>
                <w:szCs w:val="20"/>
                <w:highlight w:val="yellow"/>
              </w:rPr>
            </w:pPr>
            <w:r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Out</w:t>
            </w:r>
            <w:r w:rsidR="00814A88"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bound: </w:t>
            </w:r>
            <w:r w:rsidR="00F26634"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DMA-2026-TDP-03180 (</w:t>
            </w:r>
            <w:proofErr w:type="spellStart"/>
            <w:r w:rsidR="0025482D"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25482D"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5GSA Enablement) &amp; DMA-2026-TDP-03184 (Consumer PAYG 5GSA Enablement)</w:t>
            </w:r>
          </w:p>
        </w:tc>
      </w:tr>
      <w:tr w:rsidR="008F601D" w:rsidRPr="00DF535F" w14:paraId="766BBCF7" w14:textId="77777777" w:rsidTr="009D67B3">
        <w:tc>
          <w:tcPr>
            <w:tcW w:w="4046" w:type="dxa"/>
          </w:tcPr>
          <w:p w14:paraId="29D772E6" w14:textId="77777777" w:rsidR="008F601D" w:rsidRPr="009E21A4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3B13C41A" w:rsidR="008F601D" w:rsidRPr="00DF535F" w:rsidRDefault="003909BE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  <w:tr w:rsidR="008F601D" w:rsidRPr="00D4432D" w14:paraId="32ABC480" w14:textId="77777777" w:rsidTr="009D67B3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 w:rsidP="009D67B3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009D67B3">
        <w:tc>
          <w:tcPr>
            <w:tcW w:w="4046" w:type="dxa"/>
          </w:tcPr>
          <w:p w14:paraId="029E3BF8" w14:textId="77777777" w:rsidR="008F601D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59ACA6AF" w:rsidR="008F601D" w:rsidRPr="0025482D" w:rsidRDefault="003909BE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February 2026</w:t>
            </w:r>
          </w:p>
        </w:tc>
      </w:tr>
      <w:tr w:rsidR="008F601D" w14:paraId="5EF38242" w14:textId="77777777" w:rsidTr="009D67B3">
        <w:tc>
          <w:tcPr>
            <w:tcW w:w="4046" w:type="dxa"/>
          </w:tcPr>
          <w:p w14:paraId="419FE748" w14:textId="77777777" w:rsidR="008F601D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2162C080" w:rsidR="008F601D" w:rsidRPr="0025482D" w:rsidRDefault="003909BE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Yes</w:t>
            </w:r>
          </w:p>
        </w:tc>
      </w:tr>
      <w:tr w:rsidR="008F601D" w14:paraId="26FFC54D" w14:textId="77777777" w:rsidTr="009D67B3">
        <w:tc>
          <w:tcPr>
            <w:tcW w:w="4046" w:type="dxa"/>
          </w:tcPr>
          <w:p w14:paraId="3ED9187C" w14:textId="77777777" w:rsidR="008F601D" w:rsidRDefault="008F601D" w:rsidP="009D67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0637B4BA" w:rsidR="008F601D" w:rsidRPr="0025482D" w:rsidRDefault="007926BF" w:rsidP="009D67B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40F3DD80" w14:textId="77777777" w:rsidTr="00D41923">
        <w:trPr>
          <w:cantSplit/>
        </w:trPr>
        <w:tc>
          <w:tcPr>
            <w:tcW w:w="2846" w:type="dxa"/>
          </w:tcPr>
          <w:p w14:paraId="141B00F8" w14:textId="0DCD9239" w:rsidR="00BE7E5C" w:rsidRDefault="001806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Who is the prime beneficiary of this change? </w:t>
            </w:r>
          </w:p>
          <w:p w14:paraId="53A7A204" w14:textId="4CD1AA78" w:rsidR="009D136A" w:rsidRPr="009A194A" w:rsidRDefault="00432682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43268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Define the specific customer segments, colleague groups, or business units impacted</w:t>
            </w:r>
          </w:p>
        </w:tc>
        <w:tc>
          <w:tcPr>
            <w:tcW w:w="6051" w:type="dxa"/>
          </w:tcPr>
          <w:p w14:paraId="60FF65DE" w14:textId="5CF67A58" w:rsidR="009D136A" w:rsidRPr="001D62AE" w:rsidRDefault="00F93D2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Commercial and product teams </w:t>
            </w:r>
            <w:r w:rsidR="00222313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in </w:t>
            </w:r>
            <w:proofErr w:type="spellStart"/>
            <w:r w:rsidR="00625B2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</w:t>
            </w:r>
            <w:r w:rsidR="00BD40E9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ff</w:t>
            </w:r>
            <w:r w:rsidR="00625B2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gaff</w:t>
            </w:r>
            <w:proofErr w:type="spellEnd"/>
            <w:r w:rsidR="00625B2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="004E193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</w:t>
            </w:r>
            <w:r w:rsidR="004E193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PAYG</w:t>
            </w:r>
            <w:r w:rsidR="00625B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Tesco Mobile</w:t>
            </w:r>
            <w:r w:rsidR="004E193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9D136A" w:rsidRPr="001D62AE" w14:paraId="5DCF86F5" w14:textId="77777777" w:rsidTr="00D41923">
        <w:trPr>
          <w:cantSplit/>
        </w:trPr>
        <w:tc>
          <w:tcPr>
            <w:tcW w:w="2846" w:type="dxa"/>
          </w:tcPr>
          <w:p w14:paraId="668547E5" w14:textId="740BC804" w:rsidR="009D136A" w:rsidRPr="009E21A4" w:rsidRDefault="009D136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2722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22A1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5DBF98D3" w:rsidR="009D136A" w:rsidRPr="001D62AE" w:rsidRDefault="004E193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</w:t>
            </w:r>
            <w:r w:rsidR="008776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proofErr w:type="spellStart"/>
            <w:r w:rsidR="008776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8776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O2 PAYG </w:t>
            </w:r>
            <w:r w:rsidR="008776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&amp; Tesco Mobile </w:t>
            </w:r>
            <w:r w:rsidR="005165D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connections</w:t>
            </w:r>
          </w:p>
        </w:tc>
      </w:tr>
      <w:tr w:rsidR="00DF5B28" w:rsidRPr="001D62AE" w14:paraId="7A894772" w14:textId="77777777" w:rsidTr="00D41923">
        <w:trPr>
          <w:cantSplit/>
        </w:trPr>
        <w:tc>
          <w:tcPr>
            <w:tcW w:w="2846" w:type="dxa"/>
          </w:tcPr>
          <w:p w14:paraId="7C91F1BE" w14:textId="77777777" w:rsidR="00272203" w:rsidRDefault="00DF5B28" w:rsidP="002722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Which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>channels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</w:t>
            </w:r>
            <w:r w:rsidR="00B544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(if known)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systems are in scope? </w:t>
            </w:r>
          </w:p>
          <w:p w14:paraId="0E68193C" w14:textId="22858E25" w:rsidR="00DF5B28" w:rsidRPr="002765EC" w:rsidRDefault="00272203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Specify the channels, </w:t>
            </w:r>
            <w:r w:rsidR="00353EE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processes </w:t>
            </w: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or systems involved today</w:t>
            </w:r>
          </w:p>
        </w:tc>
        <w:tc>
          <w:tcPr>
            <w:tcW w:w="6051" w:type="dxa"/>
          </w:tcPr>
          <w:p w14:paraId="4A9CC047" w14:textId="6E03CD2F" w:rsidR="00DF5B28" w:rsidRPr="00E1686C" w:rsidRDefault="00903094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5GSA compatible SIMS will be consumed via a</w:t>
            </w:r>
            <w:r w:rsidR="00AF30DA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ll channels and </w:t>
            </w:r>
            <w:r w:rsidR="00C22CA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systems in the</w:t>
            </w:r>
            <w:r w:rsidR="00F73CF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proofErr w:type="spellStart"/>
            <w:r w:rsidR="00196BE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196BE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O2 PAYG &amp; Tesco Mobile proposition </w:t>
            </w:r>
            <w:r w:rsidR="00C22CA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ecosystem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 </w:t>
            </w:r>
          </w:p>
        </w:tc>
      </w:tr>
      <w:tr w:rsidR="009D136A" w:rsidRPr="001D62AE" w14:paraId="7E09001E" w14:textId="77777777" w:rsidTr="00D41923">
        <w:trPr>
          <w:cantSplit/>
        </w:trPr>
        <w:tc>
          <w:tcPr>
            <w:tcW w:w="2846" w:type="dxa"/>
          </w:tcPr>
          <w:p w14:paraId="7202ACB5" w14:textId="77777777" w:rsidR="002765EC" w:rsidRPr="002765EC" w:rsidRDefault="002765EC" w:rsidP="002765E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78AADF08" w:rsidR="009D136A" w:rsidRPr="001910EF" w:rsidRDefault="0097258D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97258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the current experience and known impacts (1–3 sentences)</w:t>
            </w:r>
          </w:p>
        </w:tc>
        <w:tc>
          <w:tcPr>
            <w:tcW w:w="6051" w:type="dxa"/>
          </w:tcPr>
          <w:p w14:paraId="02EDF628" w14:textId="0765626C" w:rsidR="009D136A" w:rsidRPr="00E1686C" w:rsidRDefault="00613B10" w:rsidP="00F30483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5G Standalone </w:t>
            </w:r>
            <w:r w:rsidR="00A36165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capable SIM are 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currently not available to </w:t>
            </w:r>
            <w:proofErr w:type="spellStart"/>
            <w:r w:rsidR="00F73CF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F73CF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PAYG </w:t>
            </w:r>
            <w:r w:rsidR="00F73CFC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&amp; Tesco Mobile 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customers. As a </w:t>
            </w:r>
            <w:r w:rsidR="00BD3FC8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result,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this entire base is excluded from experiencing the next generation of 5G capability and network performance</w:t>
            </w:r>
            <w:r w:rsidR="004863AD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and VMO2 </w:t>
            </w:r>
            <w:r w:rsidR="001934E5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does not gain the related 5GSA network efficiencies.</w:t>
            </w:r>
          </w:p>
        </w:tc>
      </w:tr>
      <w:tr w:rsidR="00EA488B" w:rsidRPr="001D62AE" w14:paraId="63CF0283" w14:textId="77777777" w:rsidTr="00D41923">
        <w:trPr>
          <w:cantSplit/>
        </w:trPr>
        <w:tc>
          <w:tcPr>
            <w:tcW w:w="2846" w:type="dxa"/>
          </w:tcPr>
          <w:p w14:paraId="64D993B5" w14:textId="77777777" w:rsidR="005C3C4A" w:rsidRDefault="00EA488B" w:rsidP="005C3C4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problem or opportunity</w:t>
            </w:r>
            <w:r w:rsidR="00254BB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  <w:p w14:paraId="7536B251" w14:textId="4E3B1B95" w:rsidR="00EA488B" w:rsidRPr="00EE3CCE" w:rsidRDefault="005C3C4A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5C3C4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Explain why the current state is undesirable, and what needs to change (1–3 sentences)</w:t>
            </w:r>
          </w:p>
        </w:tc>
        <w:tc>
          <w:tcPr>
            <w:tcW w:w="6051" w:type="dxa"/>
          </w:tcPr>
          <w:p w14:paraId="78669285" w14:textId="7FC3D4CC" w:rsidR="003B6B4E" w:rsidRPr="00E1686C" w:rsidRDefault="0076007F" w:rsidP="001934E5">
            <w:pPr>
              <w:pStyle w:val="NormalWeb"/>
              <w:spacing w:after="0" w:afterAutospacing="0"/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</w:pPr>
            <w:r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 xml:space="preserve">The objective of </w:t>
            </w:r>
            <w:r w:rsidR="00D34174"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 xml:space="preserve">5GSA Sunrise </w:t>
            </w:r>
            <w:proofErr w:type="spellStart"/>
            <w:r w:rsidR="00D34174"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>programme</w:t>
            </w:r>
            <w:proofErr w:type="spellEnd"/>
            <w:r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 xml:space="preserve"> is to introduce and seed R15 SIMs </w:t>
            </w:r>
            <w:r w:rsidR="000D67B7"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 xml:space="preserve">(both physical SIMs and </w:t>
            </w:r>
            <w:proofErr w:type="spellStart"/>
            <w:r w:rsidR="000D67B7"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>eSIMs</w:t>
            </w:r>
            <w:proofErr w:type="spellEnd"/>
            <w:r w:rsidR="000D67B7"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 xml:space="preserve">) </w:t>
            </w:r>
            <w:r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 xml:space="preserve">into segments that currently only have R10 SIMs—specifically </w:t>
            </w:r>
            <w:proofErr w:type="spellStart"/>
            <w:r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>giffgaff</w:t>
            </w:r>
            <w:proofErr w:type="spellEnd"/>
            <w:r w:rsidRPr="00E1686C">
              <w:rPr>
                <w:rFonts w:ascii="Calibri" w:eastAsiaTheme="minorEastAsia" w:hAnsi="Calibri" w:cs="Calibri"/>
                <w:i/>
                <w:iCs/>
                <w:color w:val="4F81BD" w:themeColor="accent1"/>
                <w:sz w:val="20"/>
                <w:szCs w:val="20"/>
                <w:lang w:val="en-US" w:eastAsia="en-US"/>
              </w:rPr>
              <w:t>, Tesco Mobile, and Consumer PAYG.</w:t>
            </w:r>
          </w:p>
          <w:p w14:paraId="2427D603" w14:textId="77777777" w:rsidR="000D67B7" w:rsidRPr="00E1686C" w:rsidRDefault="000D67B7" w:rsidP="007600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4E63C024" w14:textId="09EB54FB" w:rsidR="00EA488B" w:rsidRPr="00E1686C" w:rsidRDefault="0076007F" w:rsidP="007600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 R15 SIM will provide full backward compatibility, supporting 3G, 4G, and 5G NSA, while also enabling 5G Standalone (5GSA) capability. This allows future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noBreakHyphen/>
              <w:t>ready customer migration without disrupting current service availability.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1590528D" w14:textId="77777777" w:rsidTr="00057D3A">
        <w:trPr>
          <w:cantSplit/>
          <w:trHeight w:val="475"/>
        </w:trPr>
        <w:tc>
          <w:tcPr>
            <w:tcW w:w="2853" w:type="dxa"/>
          </w:tcPr>
          <w:p w14:paraId="5FF1D809" w14:textId="53751CE8" w:rsidR="0042537F" w:rsidRPr="009E21A4" w:rsidRDefault="00760585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One line vision summary</w:t>
            </w:r>
          </w:p>
        </w:tc>
        <w:tc>
          <w:tcPr>
            <w:tcW w:w="6044" w:type="dxa"/>
          </w:tcPr>
          <w:p w14:paraId="5BF9B48C" w14:textId="415FC6AF" w:rsidR="00755DB4" w:rsidRPr="00E1686C" w:rsidRDefault="008A5FFC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To enable 5G Standalone growth, the mobile supply chain will provide assured, forecast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led, and fully traceable delivery of 5GSA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 xml:space="preserve">capable </w:t>
            </w:r>
            <w:proofErr w:type="spellStart"/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pSIM</w:t>
            </w:r>
            <w:proofErr w:type="spellEnd"/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assets for PAYG, TESCO and giffgaff customers, including at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scale SIM swap.</w:t>
            </w:r>
          </w:p>
        </w:tc>
      </w:tr>
      <w:tr w:rsidR="00755DB4" w:rsidRPr="009E21A4" w14:paraId="34CD2315" w14:textId="77777777" w:rsidTr="00D41923">
        <w:trPr>
          <w:cantSplit/>
        </w:trPr>
        <w:tc>
          <w:tcPr>
            <w:tcW w:w="2853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0749D8E" w14:textId="120C659C" w:rsidR="00BD594A" w:rsidRPr="00E1686C" w:rsidRDefault="00212F92" w:rsidP="00E86A4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VMO2 supply chain </w:t>
            </w:r>
            <w:r w:rsidR="004B38C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will forecast, specify, source</w:t>
            </w:r>
            <w:r w:rsidR="006D585A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test and supply </w:t>
            </w:r>
            <w:r w:rsidR="00FD5BF1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tested approved R15 (</w:t>
            </w:r>
            <w:r w:rsidR="006D585A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5GSA</w:t>
            </w:r>
            <w:r w:rsidR="00FD5BF1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capable) SIM </w:t>
            </w:r>
            <w:r w:rsidR="002C4B33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 meet the needs of</w:t>
            </w:r>
            <w:r w:rsidR="00FD5BF1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6D585A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O2 </w:t>
            </w:r>
            <w:r w:rsidR="00B45C8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PAYG, </w:t>
            </w:r>
            <w:proofErr w:type="spellStart"/>
            <w:r w:rsidR="00B45C8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B45C8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TESCO</w:t>
            </w:r>
            <w:r w:rsidR="002C4B33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for </w:t>
            </w:r>
            <w:r w:rsidR="007703F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their new customers and </w:t>
            </w:r>
            <w:proofErr w:type="spellStart"/>
            <w:r w:rsidR="007703F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inlife</w:t>
            </w:r>
            <w:proofErr w:type="spellEnd"/>
            <w:r w:rsidR="007703F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SIM swap at scale</w:t>
            </w:r>
            <w:r w:rsidR="00D11A8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 This is not currently possible / available.</w:t>
            </w:r>
          </w:p>
        </w:tc>
      </w:tr>
      <w:tr w:rsidR="0042537F" w:rsidRPr="009E21A4" w14:paraId="7FAB450C" w14:textId="77777777" w:rsidTr="00D41923">
        <w:trPr>
          <w:cantSplit/>
        </w:trPr>
        <w:tc>
          <w:tcPr>
            <w:tcW w:w="2853" w:type="dxa"/>
          </w:tcPr>
          <w:p w14:paraId="5CBBB015" w14:textId="0E15EB25" w:rsidR="0042537F" w:rsidRPr="009E21A4" w:rsidRDefault="00BD32FA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</w:t>
            </w:r>
            <w:r w:rsidR="0045562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will success look like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your primary beneficiary</w:t>
            </w:r>
            <w:r w:rsidR="007D640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044" w:type="dxa"/>
          </w:tcPr>
          <w:p w14:paraId="54308E88" w14:textId="6803C19B" w:rsidR="00442537" w:rsidRPr="00E1686C" w:rsidRDefault="00BE6FEA" w:rsidP="00A32E47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my new customers </w:t>
            </w:r>
            <w:r w:rsidR="00C0510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(PAYG, TESCO, </w:t>
            </w:r>
            <w:proofErr w:type="spellStart"/>
            <w:r w:rsidR="00C0510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C0510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) </w:t>
            </w:r>
            <w:r w:rsidR="00442537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are </w:t>
            </w:r>
            <w:r w:rsidR="00BE2A4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provided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with R15 SIM</w:t>
            </w:r>
            <w:r w:rsidR="00BE2A46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when their orders are fulfilled. </w:t>
            </w:r>
          </w:p>
          <w:p w14:paraId="430F3881" w14:textId="77777777" w:rsidR="005177B9" w:rsidRPr="00E1686C" w:rsidRDefault="00BE2A46" w:rsidP="00A32E47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 can seed R15 SIM into my </w:t>
            </w:r>
            <w:r w:rsidR="00442537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in-life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C0510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(PAYG, TESCO, </w:t>
            </w:r>
            <w:proofErr w:type="spellStart"/>
            <w:r w:rsidR="00C0510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C05100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) </w:t>
            </w: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customer base. </w:t>
            </w:r>
          </w:p>
          <w:p w14:paraId="275EECB3" w14:textId="4327481C" w:rsidR="00D11A80" w:rsidRPr="00E1686C" w:rsidRDefault="0084544C" w:rsidP="00A32E47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Dependent projects and campaigns to provision and seed 5GSA compatible SIM onto </w:t>
            </w:r>
            <w:r w:rsidR="0032241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PAYG, Tesco and </w:t>
            </w:r>
            <w:proofErr w:type="spellStart"/>
            <w:r w:rsidR="0032241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322412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do not experience an</w:t>
            </w:r>
            <w:r w:rsidR="00C4333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y increase in </w:t>
            </w:r>
            <w:r w:rsidR="0037264F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rate of </w:t>
            </w:r>
            <w:r w:rsidR="00C4333E" w:rsidRPr="00E168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 activation failures or customer journey delays.</w:t>
            </w:r>
          </w:p>
        </w:tc>
      </w:tr>
      <w:tr w:rsidR="00FD7606" w:rsidRPr="009E21A4" w14:paraId="07D945A4" w14:textId="77777777" w:rsidTr="00D41923">
        <w:trPr>
          <w:cantSplit/>
        </w:trPr>
        <w:tc>
          <w:tcPr>
            <w:tcW w:w="2853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267EC19" w14:textId="4325BCD2" w:rsidR="00FD7606" w:rsidRPr="00A22FE3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</w:t>
            </w:r>
          </w:p>
        </w:tc>
      </w:tr>
      <w:tr w:rsidR="00FD7606" w:rsidRPr="009E21A4" w14:paraId="5823209A" w14:textId="77777777" w:rsidTr="00D41923">
        <w:trPr>
          <w:cantSplit/>
        </w:trPr>
        <w:tc>
          <w:tcPr>
            <w:tcW w:w="2853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7B110CC0" w14:textId="7CEA750E" w:rsidR="00FD7606" w:rsidRPr="009D0549" w:rsidRDefault="003301AA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solution must </w:t>
            </w:r>
            <w:proofErr w:type="spellStart"/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prioritise</w:t>
            </w:r>
            <w:proofErr w:type="spellEnd"/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89621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 standards, </w:t>
            </w:r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regulatory compliance and customer trust over speed and feature expansion</w:t>
            </w:r>
          </w:p>
        </w:tc>
      </w:tr>
      <w:tr w:rsidR="00FD7606" w:rsidRPr="009E21A4" w14:paraId="74F8534D" w14:textId="77777777" w:rsidTr="00D41923">
        <w:trPr>
          <w:cantSplit/>
        </w:trPr>
        <w:tc>
          <w:tcPr>
            <w:tcW w:w="2853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627D1E17" w14:textId="616C5EF6" w:rsidR="0080357A" w:rsidRPr="00442537" w:rsidRDefault="0054040C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Project scope does not include the creation of any new</w:t>
            </w:r>
            <w:r w:rsidR="00B02FE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products or service features beyond those that are enabled automatically by having 5GSA access</w:t>
            </w:r>
          </w:p>
        </w:tc>
      </w:tr>
      <w:tr w:rsidR="00FD7606" w:rsidRPr="009E21A4" w14:paraId="1E99D756" w14:textId="77777777" w:rsidTr="00D41923">
        <w:trPr>
          <w:cantSplit/>
        </w:trPr>
        <w:tc>
          <w:tcPr>
            <w:tcW w:w="2853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77C012B0" w14:textId="7B139493" w:rsidR="00FD7606" w:rsidRPr="001D62AE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Commercial launch </w:t>
            </w:r>
            <w:r w:rsidR="0044253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Q4</w:t>
            </w:r>
            <w:r w:rsidR="00B02FE7"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202</w:t>
            </w:r>
            <w:r w:rsidR="0044253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</w:tr>
      <w:tr w:rsidR="00FD7606" w:rsidRPr="009E21A4" w14:paraId="4B939B2A" w14:textId="77777777" w:rsidTr="00D41923">
        <w:trPr>
          <w:cantSplit/>
        </w:trPr>
        <w:tc>
          <w:tcPr>
            <w:tcW w:w="2853" w:type="dxa"/>
          </w:tcPr>
          <w:p w14:paraId="0DF2F8F2" w14:textId="546A5234" w:rsidR="00FD7606" w:rsidRPr="00073A0D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073A0D">
              <w:rPr>
                <w:rFonts w:ascii="Calibri" w:hAnsi="Calibri" w:cs="Calibri"/>
                <w:sz w:val="20"/>
                <w:szCs w:val="20"/>
                <w:lang w:val="en-GB"/>
              </w:rPr>
              <w:t>Critical drivers for timing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.</w:t>
            </w:r>
          </w:p>
          <w:p w14:paraId="4427D410" w14:textId="07CEF79A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6FF4F57" w14:textId="11F2122C" w:rsidR="00FD7606" w:rsidRPr="001D62AE" w:rsidRDefault="00B02FE7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We must maintain our </w:t>
            </w:r>
            <w:r w:rsidR="0096376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market trajectory towards 5GSA</w:t>
            </w:r>
          </w:p>
        </w:tc>
      </w:tr>
      <w:tr w:rsidR="00FD7606" w:rsidRPr="009E21A4" w14:paraId="170EED4F" w14:textId="77777777" w:rsidTr="00D41923">
        <w:trPr>
          <w:cantSplit/>
        </w:trPr>
        <w:tc>
          <w:tcPr>
            <w:tcW w:w="2853" w:type="dxa"/>
          </w:tcPr>
          <w:p w14:paraId="75FF929B" w14:textId="62C588EE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  <w:r w:rsidRPr="00DC475B">
              <w:rPr>
                <w:rFonts w:ascii="Calibri" w:hAnsi="Calibri" w:cs="Calibri"/>
                <w:i/>
                <w:iCs/>
                <w:sz w:val="20"/>
                <w:szCs w:val="20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8A82E8E" w14:textId="093070D4" w:rsidR="00FD7606" w:rsidRDefault="0096376F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Yes – reviewed </w:t>
            </w:r>
            <w:r w:rsidR="001672E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by </w:t>
            </w:r>
            <w:r w:rsidR="004D27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James Vincent</w:t>
            </w:r>
          </w:p>
        </w:tc>
      </w:tr>
      <w:tr w:rsidR="00D77685" w:rsidRPr="009E21A4" w14:paraId="46281CBA" w14:textId="77777777" w:rsidTr="00D41923">
        <w:trPr>
          <w:cantSplit/>
        </w:trPr>
        <w:tc>
          <w:tcPr>
            <w:tcW w:w="2853" w:type="dxa"/>
          </w:tcPr>
          <w:p w14:paraId="6C6AA3F3" w14:textId="07EB9A75" w:rsidR="00D77685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Suggest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(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if you know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)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what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metric 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will measure successful execution of this change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6044" w:type="dxa"/>
          </w:tcPr>
          <w:p w14:paraId="0DFAD91D" w14:textId="72163318" w:rsidR="00A17C33" w:rsidRPr="0025482D" w:rsidRDefault="00A17C33" w:rsidP="00A17C3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Some suggested </w:t>
            </w:r>
            <w:r w:rsidR="00ED286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lead </w:t>
            </w:r>
            <w:r w:rsidRPr="0025482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indicators for consideration include:</w:t>
            </w:r>
          </w:p>
          <w:p w14:paraId="11952D80" w14:textId="4547A91B" w:rsidR="0011685D" w:rsidRPr="00F73927" w:rsidRDefault="000D565A" w:rsidP="00896217">
            <w:pPr>
              <w:pStyle w:val="ListParagraph"/>
              <w:numPr>
                <w:ilvl w:val="0"/>
                <w:numId w:val="1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Vendor</w:t>
            </w:r>
            <w:r w:rsidR="0011685D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chipset </w:t>
            </w:r>
            <w:proofErr w:type="spellStart"/>
            <w:r w:rsidR="0011685D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roadmap</w:t>
            </w:r>
            <w:r w:rsidR="002778C7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+</w:t>
            </w:r>
            <w:r w:rsidR="00D7319B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="002778C7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ecosystem</w:t>
            </w:r>
            <w:r w:rsidR="0011685D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aligned to </w:t>
            </w:r>
            <w:r w:rsidR="00B74CA0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required </w:t>
            </w:r>
            <w:r w:rsidR="00B74CA0" w:rsidRPr="00F7392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R15 </w:t>
            </w:r>
            <w:r w:rsidR="0011685D" w:rsidRPr="00F7392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timelines</w:t>
            </w:r>
            <w:r w:rsidR="00B74CA0" w:rsidRPr="00F73927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/volumes</w:t>
            </w:r>
            <w:r w:rsidR="0011685D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with forward visibility</w:t>
            </w:r>
          </w:p>
          <w:p w14:paraId="52B6E7C6" w14:textId="4E8B30AE" w:rsidR="000D565A" w:rsidRPr="00F73927" w:rsidRDefault="000D565A" w:rsidP="00896217">
            <w:pPr>
              <w:pStyle w:val="ListParagraph"/>
              <w:numPr>
                <w:ilvl w:val="0"/>
                <w:numId w:val="1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Available test environment</w:t>
            </w:r>
            <w:r w:rsidR="00B74CA0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</w:t>
            </w:r>
            <w:r w:rsidR="002D043B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="0088038E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5GSA</w:t>
            </w:r>
            <w:r w:rsidR="00B74CA0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conformance test plan</w:t>
            </w:r>
          </w:p>
          <w:p w14:paraId="35A093A7" w14:textId="2A51873C" w:rsidR="009C70B4" w:rsidRPr="00F73927" w:rsidRDefault="009C70B4" w:rsidP="00896217">
            <w:pPr>
              <w:pStyle w:val="ListParagraph"/>
              <w:numPr>
                <w:ilvl w:val="0"/>
                <w:numId w:val="1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% </w:t>
            </w:r>
            <w:r w:rsidR="00ED2869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(in scope) </w:t>
            </w: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SIM SKU tested and approved for 5GSA</w:t>
            </w:r>
          </w:p>
          <w:p w14:paraId="12573DF9" w14:textId="231C239F" w:rsidR="00BB4C76" w:rsidRPr="00F73927" w:rsidRDefault="00BB4C76" w:rsidP="00896217">
            <w:pPr>
              <w:pStyle w:val="ListParagraph"/>
              <w:numPr>
                <w:ilvl w:val="0"/>
                <w:numId w:val="1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Business unit</w:t>
            </w:r>
            <w:r w:rsidR="00085C94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(s)</w:t>
            </w: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readiness to support </w:t>
            </w:r>
            <w:r w:rsidR="00085C94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&amp; deploy 5GSA compatible SIM</w:t>
            </w:r>
            <w:r w:rsidR="002033DA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(external dependency)</w:t>
            </w:r>
          </w:p>
          <w:p w14:paraId="52208F59" w14:textId="59BFE920" w:rsidR="00D77685" w:rsidRPr="004D7625" w:rsidRDefault="00433B9A" w:rsidP="00896217">
            <w:pPr>
              <w:pStyle w:val="ListParagraph"/>
              <w:numPr>
                <w:ilvl w:val="0"/>
                <w:numId w:val="1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highlight w:val="yellow"/>
                <w:lang w:val="en-GB"/>
              </w:rPr>
            </w:pPr>
            <w:r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Per business unit a</w:t>
            </w:r>
            <w:r w:rsidR="001F313E" w:rsidRPr="00F739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ctivation failure rates on 5GSA (R15) SIMs + 5GSA capable devices with first 24 hours</w:t>
            </w:r>
          </w:p>
        </w:tc>
      </w:tr>
      <w:tr w:rsidR="00FD7606" w:rsidRPr="009E21A4" w14:paraId="685DF938" w14:textId="77777777" w:rsidTr="00D41923">
        <w:trPr>
          <w:cantSplit/>
        </w:trPr>
        <w:tc>
          <w:tcPr>
            <w:tcW w:w="2853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6B9FB134" w14:textId="33DAE3C8" w:rsidR="00FD7606" w:rsidRDefault="00916220" w:rsidP="0091622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Costing and bottom line is baked into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&amp; consumer PAYG business cases</w:t>
            </w:r>
          </w:p>
        </w:tc>
      </w:tr>
      <w:tr w:rsidR="0013200A" w:rsidRPr="009E21A4" w14:paraId="2C817EA2" w14:textId="77777777" w:rsidTr="00D41923">
        <w:trPr>
          <w:cantSplit/>
        </w:trPr>
        <w:tc>
          <w:tcPr>
            <w:tcW w:w="2853" w:type="dxa"/>
          </w:tcPr>
          <w:p w14:paraId="35B4D338" w14:textId="3BE345B2" w:rsidR="0013200A" w:rsidRDefault="0013200A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Key assumptions</w:t>
            </w:r>
            <w:r w:rsidR="003B28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  <w:r w:rsidR="003B2815" w:rsidRPr="00887086">
              <w:rPr>
                <w:rFonts w:ascii="Calibri" w:hAnsi="Calibri" w:cs="Calibri"/>
                <w:i/>
                <w:iCs/>
                <w:sz w:val="20"/>
                <w:szCs w:val="20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7517C8DB" w14:textId="62EA278B" w:rsidR="0013200A" w:rsidRDefault="0088708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PAYG ecosystem has completed migration to 360 and CCS platforms</w:t>
            </w: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0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3EF82401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="00A871D9" w:rsidRPr="006E7C05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5B012F64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6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21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4B2641" w:rsidRPr="009E21A4" w14:paraId="7CE78881" w14:textId="77777777" w:rsidTr="5B012F64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4B2641" w:rsidRPr="009E21A4" w14:paraId="7735B513" w14:textId="77777777" w:rsidTr="5B012F64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3D588F13" w:rsidR="00871844" w:rsidRPr="0037264F" w:rsidRDefault="004279B4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highlight w:val="yellow"/>
                <w:lang w:val="en-GB"/>
              </w:rPr>
            </w:pP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The mobile supply chain shall be capable of forecasting, specifying, sourcing, and managing 5G Standalone</w:t>
            </w: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 xml:space="preserve">capable </w:t>
            </w:r>
            <w:proofErr w:type="spellStart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pSIM</w:t>
            </w:r>
            <w:proofErr w:type="spellEnd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that meet the technical, security, and interoperability requirements necessary to support 5GSA services for PAYG and MVNO customers.</w:t>
            </w:r>
          </w:p>
        </w:tc>
        <w:tc>
          <w:tcPr>
            <w:tcW w:w="1048" w:type="dxa"/>
          </w:tcPr>
          <w:p w14:paraId="11F821CF" w14:textId="6BFBA191" w:rsidR="00871844" w:rsidRPr="001D62AE" w:rsidRDefault="7F12E8E6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78379606" w14:textId="77777777" w:rsidTr="5B012F64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53CBB8D8" w:rsidR="00871844" w:rsidRPr="00322691" w:rsidRDefault="002F7C80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The mobile supply chain shall provide demand forecasting and capacity planning capabilities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that support PAYG</w:t>
            </w:r>
            <w:r w:rsidR="00044FEF"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Tesco and giffgaff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volumes for new activations and SIM swaps, with sufficient accuracy to prevent SIM shortages, excess stock, or delayed market launches.</w:t>
            </w:r>
          </w:p>
        </w:tc>
        <w:tc>
          <w:tcPr>
            <w:tcW w:w="1048" w:type="dxa"/>
          </w:tcPr>
          <w:p w14:paraId="672B03A4" w14:textId="7F263B51" w:rsidR="00871844" w:rsidRPr="001D62AE" w:rsidRDefault="21E7771C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6ABA94A8" w14:textId="77777777" w:rsidTr="5B012F64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6B36C8EC" w:rsidR="00665CD5" w:rsidRPr="00322691" w:rsidRDefault="002F7C80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The mobile supply chain shall own and operate an end</w:t>
            </w: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to</w:t>
            </w: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end SIM design, testing, and certification lifecycle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to ensure all 5GSA </w:t>
            </w:r>
            <w:proofErr w:type="spellStart"/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pSIM</w:t>
            </w:r>
            <w:proofErr w:type="spellEnd"/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products are validated for network compatibility, security compliance, and operational readiness prior to release to stock.</w:t>
            </w:r>
          </w:p>
        </w:tc>
        <w:tc>
          <w:tcPr>
            <w:tcW w:w="1048" w:type="dxa"/>
          </w:tcPr>
          <w:p w14:paraId="3DF7E936" w14:textId="0896D4FD" w:rsidR="00F02CDC" w:rsidRPr="001D62AE" w:rsidRDefault="00F02CDC" w:rsidP="00F02CDC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4EB7EB2F" w14:textId="77777777" w:rsidTr="5B012F64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37914BA0" w14:textId="77777777" w:rsidR="00443A1F" w:rsidRPr="00322691" w:rsidRDefault="00443A1F" w:rsidP="00443A1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The mobile supply chain shall provide reliable delivery and distribution of 5GSA</w:t>
            </w: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 xml:space="preserve">capable </w:t>
            </w:r>
            <w:proofErr w:type="spellStart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pSIM</w:t>
            </w:r>
            <w:proofErr w:type="spellEnd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assets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to support:</w:t>
            </w:r>
          </w:p>
          <w:p w14:paraId="5C0F1091" w14:textId="5B5655F5" w:rsidR="00443A1F" w:rsidRPr="00322691" w:rsidRDefault="00443A1F" w:rsidP="00443A1F">
            <w:pPr>
              <w:numPr>
                <w:ilvl w:val="0"/>
                <w:numId w:val="26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New customer acquisitions (PAY</w:t>
            </w:r>
            <w:r w:rsidR="00044FEF"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G, Tesco, giffgaff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)</w:t>
            </w:r>
          </w:p>
          <w:p w14:paraId="0AA74C6B" w14:textId="207BBC8B" w:rsidR="000F1585" w:rsidRPr="00322691" w:rsidRDefault="00443A1F" w:rsidP="00F02CDC">
            <w:pPr>
              <w:numPr>
                <w:ilvl w:val="0"/>
                <w:numId w:val="26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In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life SIM swap programmes across all approved fulfilment channels.</w:t>
            </w:r>
          </w:p>
        </w:tc>
        <w:tc>
          <w:tcPr>
            <w:tcW w:w="1048" w:type="dxa"/>
          </w:tcPr>
          <w:p w14:paraId="4F2B6469" w14:textId="3FDE36B5" w:rsidR="000F1585" w:rsidRDefault="5ED9C568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1951BC69" w14:textId="77777777" w:rsidTr="5B012F64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20C761E4" w:rsidR="005E6B15" w:rsidRPr="00322691" w:rsidRDefault="00C24B6A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The mobile supply chain shall provide end</w:t>
            </w: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to</w:t>
            </w:r>
            <w:r w:rsidRPr="0032269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end visibility and traceability of 5GSA SIM assets</w:t>
            </w:r>
            <w:r w:rsidRPr="0032269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across suppliers, inventory, distribution, and lifecycle states to support security, regulatory, operational, and commercial assurance requirements.</w:t>
            </w:r>
          </w:p>
        </w:tc>
        <w:tc>
          <w:tcPr>
            <w:tcW w:w="1048" w:type="dxa"/>
          </w:tcPr>
          <w:p w14:paraId="2351EF30" w14:textId="56F5E701" w:rsidR="005E6B15" w:rsidRPr="6A297115" w:rsidRDefault="00701AE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1DB469DA" w14:textId="77777777" w:rsidTr="5B012F64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05F9F2CF" w:rsidR="00F02CDC" w:rsidRPr="00F4302B" w:rsidRDefault="00F02CDC" w:rsidP="00F4302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0F21C5F8" w14:textId="1F52F439" w:rsidR="00F02CDC" w:rsidRPr="001D62AE" w:rsidRDefault="00BA020F" w:rsidP="00F02CDC">
            <w:pPr>
              <w:jc w:val="center"/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79B4F0FA" w14:textId="77777777" w:rsidTr="5B012F64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60E4AB37" w:rsidR="00F02CDC" w:rsidRPr="00F4302B" w:rsidRDefault="00F02CDC" w:rsidP="00F4302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2A00BF3B" w14:textId="30B24850" w:rsidR="00F02CDC" w:rsidRPr="001D3629" w:rsidRDefault="0063470F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?</w:t>
            </w:r>
          </w:p>
        </w:tc>
      </w:tr>
      <w:tr w:rsidR="004B2641" w:rsidRPr="009E21A4" w14:paraId="229FD41A" w14:textId="77777777" w:rsidTr="5B012F64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3F8949C7" w:rsidR="00F02CDC" w:rsidRPr="00F4302B" w:rsidRDefault="00F02CDC" w:rsidP="00F4302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281683A" w14:textId="77777777" w:rsidTr="5B012F64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6B2B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06C30F0" w14:textId="77777777" w:rsidTr="5B012F64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2FA65369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5B012F64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24E0C4CD" w14:textId="77777777" w:rsidR="00633695" w:rsidRPr="00CF4171" w:rsidRDefault="0063369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Dashboards should measure </w:t>
            </w:r>
          </w:p>
          <w:p w14:paraId="08D939AC" w14:textId="2994FD4C" w:rsidR="006D05F5" w:rsidRPr="00CF4171" w:rsidRDefault="00832C56" w:rsidP="00E935A0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Lead indicators </w:t>
            </w:r>
            <w:r w:rsidR="000E5624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&amp; Smart outcome metrics </w:t>
            </w:r>
          </w:p>
          <w:p w14:paraId="49DD6918" w14:textId="263DFBEC" w:rsidR="00832C56" w:rsidRPr="00CF4171" w:rsidRDefault="00C2304F" w:rsidP="00E935A0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E</w:t>
            </w:r>
            <w:r w:rsidR="000961B0" w:rsidRPr="00CF417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t>nd</w:t>
            </w:r>
            <w:r w:rsidR="000961B0" w:rsidRPr="00CF417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to</w:t>
            </w:r>
            <w:r w:rsidR="000961B0" w:rsidRPr="00CF4171"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end visibility and traceability of 5GSA SIM assets</w:t>
            </w:r>
            <w:r w:rsidR="000961B0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="00587188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(as distinct from e.g. R10 assets) </w:t>
            </w:r>
            <w:r w:rsidR="000961B0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across suppliers, inventory, distribution, and lifecycle states</w:t>
            </w:r>
          </w:p>
        </w:tc>
        <w:tc>
          <w:tcPr>
            <w:tcW w:w="1048" w:type="dxa"/>
          </w:tcPr>
          <w:p w14:paraId="30492D79" w14:textId="5CDF7338" w:rsidR="006D05F5" w:rsidRPr="00CE6213" w:rsidRDefault="00017219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674F67A6" w14:textId="77777777" w:rsidR="00BD3FC8" w:rsidRDefault="00BD3FC8">
      <w:pPr>
        <w:rPr>
          <w:rFonts w:ascii="Calibri" w:hAnsi="Calibri" w:cs="Calibri"/>
        </w:rPr>
      </w:pPr>
    </w:p>
    <w:p w14:paraId="09E6605E" w14:textId="2417D63A" w:rsidR="0048235B" w:rsidRPr="00042248" w:rsidRDefault="00EB0D57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006B25E5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F6A31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3C6F49B2" w14:textId="77777777" w:rsidR="004230F0" w:rsidRPr="00CF4171" w:rsidRDefault="00C97E5C" w:rsidP="00C5772F">
            <w:pPr>
              <w:pStyle w:val="ListParagraph"/>
              <w:numPr>
                <w:ilvl w:val="0"/>
                <w:numId w:val="31"/>
              </w:numPr>
              <w:ind w:left="30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New customers </w:t>
            </w:r>
            <w:r w:rsidR="004230F0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for each business unit. </w:t>
            </w:r>
          </w:p>
          <w:p w14:paraId="7BA57D83" w14:textId="32F654F7" w:rsidR="004218BA" w:rsidRPr="00CF4171" w:rsidRDefault="00C97E5C" w:rsidP="00C5772F">
            <w:pPr>
              <w:pStyle w:val="ListParagraph"/>
              <w:numPr>
                <w:ilvl w:val="0"/>
                <w:numId w:val="31"/>
              </w:numPr>
              <w:ind w:left="30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 Swap for e</w:t>
            </w:r>
            <w:r w:rsidR="00590FA5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ntire </w:t>
            </w:r>
            <w:proofErr w:type="spellStart"/>
            <w:r w:rsidR="00597D8A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proofErr w:type="spellEnd"/>
            <w:r w:rsidR="00F557F1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(~4million)</w:t>
            </w:r>
            <w:r w:rsidR="00597D8A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consumer </w:t>
            </w:r>
            <w:r w:rsidR="00590FA5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PAYG </w:t>
            </w:r>
            <w:r w:rsidR="00F557F1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(~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8.5m) </w:t>
            </w:r>
            <w:r w:rsidR="00597D8A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&amp; Tesco 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(~1.7m) </w:t>
            </w:r>
            <w:r w:rsidR="00597D8A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Mobile Base</w:t>
            </w:r>
          </w:p>
        </w:tc>
      </w:tr>
      <w:tr w:rsidR="004218BA" w14:paraId="6B0A6995" w14:textId="77777777" w:rsidTr="006B25E5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63042AA2" w14:textId="77777777" w:rsidR="004C6530" w:rsidRPr="00CF4171" w:rsidRDefault="009D2206" w:rsidP="00C5772F">
            <w:pPr>
              <w:pStyle w:val="ListParagraph"/>
              <w:numPr>
                <w:ilvl w:val="0"/>
                <w:numId w:val="28"/>
              </w:numPr>
              <w:ind w:left="30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change to normal service activation times for e.g. new and upgrade orders</w:t>
            </w:r>
            <w:r w:rsidR="004C6530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.</w:t>
            </w:r>
          </w:p>
          <w:p w14:paraId="2D969925" w14:textId="79E76588" w:rsidR="0084277A" w:rsidRPr="00CF4171" w:rsidRDefault="00E408E4" w:rsidP="00C5772F">
            <w:pPr>
              <w:pStyle w:val="ListParagraph"/>
              <w:numPr>
                <w:ilvl w:val="0"/>
                <w:numId w:val="28"/>
              </w:numPr>
              <w:ind w:left="30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</w:t>
            </w:r>
            <w:r w:rsidR="0084277A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mproved 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(or at least equivalence) of activation failure rates for 5GSA compatible SIM vs R10 SIM.</w:t>
            </w:r>
          </w:p>
          <w:p w14:paraId="1DD6446C" w14:textId="2899D699" w:rsidR="004C6530" w:rsidRPr="00CF4171" w:rsidRDefault="004C6530" w:rsidP="00C5772F">
            <w:pPr>
              <w:pStyle w:val="ListParagraph"/>
              <w:numPr>
                <w:ilvl w:val="0"/>
                <w:numId w:val="28"/>
              </w:numPr>
              <w:ind w:left="30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Availability of SIM inventory aligned to business unit commercial roadmaps</w:t>
            </w:r>
            <w:r w:rsidR="005070E6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&amp; 5GSA Sunrise business plan</w:t>
            </w:r>
          </w:p>
          <w:p w14:paraId="10BF0F09" w14:textId="30CA69C6" w:rsidR="004218BA" w:rsidRPr="00CF4171" w:rsidRDefault="004218BA" w:rsidP="00597D8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218BA" w14:paraId="524C7C08" w14:textId="77777777" w:rsidTr="006B25E5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7632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17056BD5" w:rsidR="004218BA" w:rsidRPr="00CF4171" w:rsidRDefault="00DC0F6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Fully compliant </w:t>
            </w:r>
            <w:r w:rsidR="000C4B81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with</w:t>
            </w:r>
            <w:r w:rsidR="0082642E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relevant 5GSA and SIM standards</w:t>
            </w:r>
          </w:p>
        </w:tc>
      </w:tr>
      <w:tr w:rsidR="004218BA" w14:paraId="4E504FC1" w14:textId="77777777" w:rsidTr="006B25E5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0EE2EAAD" w:rsidR="004218BA" w:rsidRPr="00D4432D" w:rsidRDefault="00612181" w:rsidP="00D443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Conversion of the </w:t>
            </w:r>
            <w:r w:rsidR="002A156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prepay base to 5GSA is likely to contribute to improved OFCOM network performance scores.</w:t>
            </w:r>
          </w:p>
        </w:tc>
      </w:tr>
      <w:tr w:rsidR="00753008" w14:paraId="7D443128" w14:textId="77777777" w:rsidTr="006B25E5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DF57566" w14:textId="2D0D76D6" w:rsidR="00406CD3" w:rsidRPr="00CF4171" w:rsidRDefault="00227F72" w:rsidP="00350B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Mandatory: </w:t>
            </w:r>
            <w:r w:rsidR="00CB163F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Assumed existing SIM supply chain controls should be enhanced to support 5GSA for these business units e.g. </w:t>
            </w:r>
            <w:r w:rsidR="00406CD3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</w:p>
          <w:p w14:paraId="624D5EAE" w14:textId="0983BCFA" w:rsidR="00350B6A" w:rsidRPr="00CF4171" w:rsidRDefault="00350B6A" w:rsidP="00C52434">
            <w:pPr>
              <w:pStyle w:val="ListParagraph"/>
              <w:numPr>
                <w:ilvl w:val="0"/>
                <w:numId w:val="29"/>
              </w:numPr>
              <w:ind w:left="451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supply chain shall provide end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to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 xml:space="preserve">end traceability for all 5GSA </w:t>
            </w:r>
            <w:proofErr w:type="spellStart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pSIM</w:t>
            </w:r>
            <w:proofErr w:type="spellEnd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assets</w:t>
            </w:r>
            <w:r w:rsidR="008817BD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across supplier, inventory, distribution, returns, and disposal lifecycle stages.</w:t>
            </w:r>
          </w:p>
          <w:p w14:paraId="49B524E5" w14:textId="77777777" w:rsidR="00E64344" w:rsidRPr="00CF4171" w:rsidRDefault="00E64344" w:rsidP="00C52434">
            <w:pPr>
              <w:pStyle w:val="ListParagraph"/>
              <w:numPr>
                <w:ilvl w:val="0"/>
                <w:numId w:val="29"/>
              </w:numPr>
              <w:ind w:left="451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supply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chain systems and processes shall enforce role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based access control and segregation of duties for SIM forecasting, specification, ordering, testing, warehousing, and distribution activities</w:t>
            </w:r>
          </w:p>
          <w:p w14:paraId="1F0CD20F" w14:textId="51ED94B7" w:rsidR="00E64344" w:rsidRPr="00CF4171" w:rsidRDefault="00E64344" w:rsidP="00C52434">
            <w:pPr>
              <w:pStyle w:val="ListParagraph"/>
              <w:numPr>
                <w:ilvl w:val="0"/>
                <w:numId w:val="29"/>
              </w:numPr>
              <w:ind w:left="451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supply chain shall support automated reconciliation controls</w:t>
            </w:r>
          </w:p>
          <w:p w14:paraId="1058B05E" w14:textId="77777777" w:rsidR="00E64344" w:rsidRPr="00CF4171" w:rsidRDefault="00E64344" w:rsidP="00C52434">
            <w:pPr>
              <w:pStyle w:val="ListParagraph"/>
              <w:numPr>
                <w:ilvl w:val="0"/>
                <w:numId w:val="29"/>
              </w:numPr>
              <w:ind w:left="451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For </w:t>
            </w:r>
            <w:proofErr w:type="spellStart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, the supply chain shall ensure secure generation, storage, transfer, and release of </w:t>
            </w:r>
            <w:proofErr w:type="spellStart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profile credentials, ensuring profiles cannot be intercepted, reused, or released outside authorised channels</w:t>
            </w:r>
          </w:p>
          <w:p w14:paraId="7C38FEE9" w14:textId="14C9DC24" w:rsidR="00277D2E" w:rsidRPr="00CF4171" w:rsidRDefault="00277D2E" w:rsidP="00C52434">
            <w:pPr>
              <w:pStyle w:val="ListParagraph"/>
              <w:numPr>
                <w:ilvl w:val="0"/>
                <w:numId w:val="29"/>
              </w:numPr>
              <w:ind w:left="451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supply chain shall prevent cross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 xml:space="preserve">contamination of SIM stock between </w:t>
            </w:r>
            <w:r w:rsidR="00CB163F"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business units</w:t>
            </w:r>
          </w:p>
          <w:p w14:paraId="179D0136" w14:textId="5E637CA0" w:rsidR="00CB163F" w:rsidRPr="00CF4171" w:rsidRDefault="00760E80" w:rsidP="00C5772F">
            <w:pPr>
              <w:pStyle w:val="ListParagraph"/>
              <w:numPr>
                <w:ilvl w:val="0"/>
                <w:numId w:val="29"/>
              </w:numPr>
              <w:ind w:left="451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Agents in the SIM supply chain shall be subject to ongoing fraud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risk assurance</w:t>
            </w:r>
          </w:p>
        </w:tc>
      </w:tr>
      <w:tr w:rsidR="00577580" w14:paraId="4BD89FA1" w14:textId="77777777" w:rsidTr="006B25E5">
        <w:tc>
          <w:tcPr>
            <w:tcW w:w="2665" w:type="dxa"/>
          </w:tcPr>
          <w:p w14:paraId="619716D9" w14:textId="213A7EF0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7C545F4A" w14:textId="34782053" w:rsidR="00577580" w:rsidRPr="00CF4171" w:rsidRDefault="005B601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As required to support e.g. end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to</w:t>
            </w: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noBreakHyphen/>
              <w:t>end visibility and traceability of 5GSA SIM assets, and fraud requirements</w:t>
            </w:r>
          </w:p>
        </w:tc>
      </w:tr>
      <w:tr w:rsidR="004218BA" w14:paraId="63C114FA" w14:textId="77777777" w:rsidTr="006B25E5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58643652" w:rsidR="004218BA" w:rsidRPr="00CF4171" w:rsidRDefault="00C840B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CF417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n/a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659D6E57" w:rsidR="007E12A8" w:rsidRPr="00042248" w:rsidRDefault="5AD7A67D" w:rsidP="001E4023">
      <w:pPr>
        <w:pStyle w:val="ListParagraph"/>
        <w:numPr>
          <w:ilvl w:val="1"/>
          <w:numId w:val="10"/>
        </w:numPr>
        <w:spacing w:after="0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5D96F0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042248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>
        <w:rPr>
          <w:rFonts w:ascii="Calibri" w:hAnsi="Calibri" w:cs="Calibri"/>
          <w:b/>
          <w:bCs/>
          <w:sz w:val="28"/>
          <w:szCs w:val="28"/>
        </w:rPr>
        <w:t>?</w:t>
      </w:r>
    </w:p>
    <w:p w14:paraId="1D6CE8E2" w14:textId="37884D8E" w:rsidR="00966ED7" w:rsidRDefault="00156AF1" w:rsidP="00053FC4">
      <w:pPr>
        <w:rPr>
          <w:rFonts w:ascii="Calibri" w:hAnsi="Calibri" w:cs="Calibri"/>
          <w:i/>
          <w:iCs/>
          <w:lang w:val="en-GB"/>
        </w:rPr>
      </w:pPr>
      <w:r w:rsidRPr="006E7C05">
        <w:rPr>
          <w:rFonts w:ascii="Calibri" w:hAnsi="Calibri" w:cs="Calibri"/>
        </w:rPr>
        <w:t xml:space="preserve">Have you thought about how your requirement will impact key channels or </w:t>
      </w:r>
      <w:r w:rsidR="00AB7C55" w:rsidRPr="006E7C05">
        <w:rPr>
          <w:rFonts w:ascii="Calibri" w:hAnsi="Calibri" w:cs="Calibri"/>
        </w:rPr>
        <w:t xml:space="preserve">operational units in </w:t>
      </w:r>
      <w:r w:rsidR="00726983" w:rsidRPr="006E7C05">
        <w:rPr>
          <w:rFonts w:ascii="Calibri" w:hAnsi="Calibri" w:cs="Calibri"/>
        </w:rPr>
        <w:t>VMO2</w:t>
      </w:r>
      <w:r w:rsidR="00AB7C55" w:rsidRPr="006E7C05">
        <w:rPr>
          <w:rFonts w:ascii="Calibri" w:hAnsi="Calibri" w:cs="Calibri"/>
        </w:rPr>
        <w:t xml:space="preserve">? </w:t>
      </w:r>
      <w:r w:rsidR="003D46FE" w:rsidRPr="4E2CF9D3">
        <w:rPr>
          <w:rFonts w:ascii="Calibri" w:eastAsia="Calibri" w:hAnsi="Calibri" w:cs="Calibri"/>
          <w:i/>
          <w:sz w:val="20"/>
          <w:szCs w:val="20"/>
          <w:lang w:val="en-GB"/>
        </w:rPr>
        <w:t>Say if you believe an operational department will be impacted by implementing this idea</w:t>
      </w:r>
      <w:r w:rsidR="003D46FE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6B1E5D" w:rsidRPr="009E21A4" w14:paraId="35167362" w14:textId="77777777" w:rsidTr="00F92524">
        <w:tc>
          <w:tcPr>
            <w:tcW w:w="3227" w:type="dxa"/>
            <w:vAlign w:val="bottom"/>
          </w:tcPr>
          <w:p w14:paraId="652BF818" w14:textId="77777777" w:rsidR="006B1E5D" w:rsidRPr="009E21A4" w:rsidRDefault="006B1E5D" w:rsidP="00F925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62D9A262" w14:textId="77777777" w:rsidR="006B1E5D" w:rsidRPr="009E21A4" w:rsidRDefault="006B1E5D" w:rsidP="00F925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5237787F" w14:textId="77777777" w:rsidR="006B1E5D" w:rsidRDefault="006B1E5D" w:rsidP="00F9252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6B1E5D" w:rsidRPr="009E21A4" w14:paraId="17D97DCA" w14:textId="77777777" w:rsidTr="00F92524">
        <w:tc>
          <w:tcPr>
            <w:tcW w:w="8897" w:type="dxa"/>
            <w:gridSpan w:val="3"/>
            <w:shd w:val="clear" w:color="auto" w:fill="DBE5F1" w:themeFill="accent1" w:themeFillTint="33"/>
          </w:tcPr>
          <w:p w14:paraId="395548E0" w14:textId="77777777" w:rsidR="006B1E5D" w:rsidRDefault="006B1E5D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6B1E5D" w:rsidRPr="009E21A4" w14:paraId="65E00411" w14:textId="77777777" w:rsidTr="00F92524">
        <w:tc>
          <w:tcPr>
            <w:tcW w:w="3227" w:type="dxa"/>
          </w:tcPr>
          <w:p w14:paraId="0DBB5BA5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67B77153" w14:textId="2304ECF5" w:rsidR="006B1E5D" w:rsidRPr="0047644D" w:rsidRDefault="006B1E5D" w:rsidP="00F92524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38379B0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journeys, content, self</w:t>
            </w:r>
            <w:r w:rsidRPr="0047644D">
              <w:rPr>
                <w:rFonts w:ascii="Cambria Math" w:hAnsi="Cambria Math" w:cs="Cambria Math"/>
                <w:i/>
                <w:iCs/>
                <w:color w:val="4F81BD" w:themeColor="accent1"/>
                <w:sz w:val="18"/>
                <w:szCs w:val="18"/>
              </w:rPr>
              <w:t>‑</w:t>
            </w: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serve actions, login, service management</w:t>
            </w:r>
          </w:p>
        </w:tc>
      </w:tr>
      <w:tr w:rsidR="006B1E5D" w:rsidRPr="009E21A4" w14:paraId="216D07D6" w14:textId="77777777" w:rsidTr="00F92524">
        <w:tc>
          <w:tcPr>
            <w:tcW w:w="3227" w:type="dxa"/>
          </w:tcPr>
          <w:p w14:paraId="5E08E3AE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16136C72" w14:textId="0F034A4C" w:rsidR="006B1E5D" w:rsidRPr="0047644D" w:rsidRDefault="006B1E5D" w:rsidP="00F92524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23409EA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In</w:t>
            </w:r>
            <w:r w:rsidRPr="0047644D">
              <w:rPr>
                <w:rFonts w:ascii="Cambria Math" w:hAnsi="Cambria Math" w:cs="Cambria Math"/>
                <w:i/>
                <w:iCs/>
                <w:color w:val="4F81BD" w:themeColor="accent1"/>
                <w:sz w:val="18"/>
                <w:szCs w:val="18"/>
              </w:rPr>
              <w:t>‑</w:t>
            </w: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store sales flows, colleague tools, advice, activation or support</w:t>
            </w:r>
          </w:p>
        </w:tc>
      </w:tr>
      <w:tr w:rsidR="006B1E5D" w:rsidRPr="009E21A4" w14:paraId="034E2AFE" w14:textId="77777777" w:rsidTr="00F92524">
        <w:tc>
          <w:tcPr>
            <w:tcW w:w="3227" w:type="dxa"/>
          </w:tcPr>
          <w:p w14:paraId="6ED26E90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19E888A5" w14:textId="0C46108B" w:rsidR="006B1E5D" w:rsidRPr="0047644D" w:rsidRDefault="006B1E5D" w:rsidP="00F92524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8CEDF03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Contacts, case handling, scripts, troubleshooting, retention actions</w:t>
            </w:r>
          </w:p>
        </w:tc>
      </w:tr>
      <w:tr w:rsidR="006B1E5D" w:rsidRPr="009E21A4" w14:paraId="2A4C18A6" w14:textId="77777777" w:rsidTr="00F92524">
        <w:tc>
          <w:tcPr>
            <w:tcW w:w="8897" w:type="dxa"/>
            <w:gridSpan w:val="3"/>
            <w:shd w:val="clear" w:color="auto" w:fill="DBE5F1" w:themeFill="accent1" w:themeFillTint="33"/>
          </w:tcPr>
          <w:p w14:paraId="68D40EE3" w14:textId="77777777" w:rsidR="006B1E5D" w:rsidRPr="0047644D" w:rsidRDefault="006B1E5D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6B1E5D" w:rsidRPr="009E21A4" w14:paraId="3B9E5897" w14:textId="77777777" w:rsidTr="00F92524">
        <w:tc>
          <w:tcPr>
            <w:tcW w:w="3227" w:type="dxa"/>
          </w:tcPr>
          <w:p w14:paraId="445A5E4A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59E00962" w14:textId="61137F70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2D4DFE7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Range, bundles, eligibility rules, pricing, packaging</w:t>
            </w:r>
          </w:p>
        </w:tc>
      </w:tr>
      <w:tr w:rsidR="006B1E5D" w:rsidRPr="009E21A4" w14:paraId="694BF140" w14:textId="77777777" w:rsidTr="00F92524">
        <w:tc>
          <w:tcPr>
            <w:tcW w:w="3227" w:type="dxa"/>
          </w:tcPr>
          <w:p w14:paraId="44B97120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1935A20F" w14:textId="440CC78D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996CD3A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Campaigns, messaging, offers, propositions, channels </w:t>
            </w:r>
          </w:p>
        </w:tc>
      </w:tr>
      <w:tr w:rsidR="006B1E5D" w:rsidRPr="009E21A4" w14:paraId="0424C40B" w14:textId="77777777" w:rsidTr="00F92524">
        <w:tc>
          <w:tcPr>
            <w:tcW w:w="3227" w:type="dxa"/>
          </w:tcPr>
          <w:p w14:paraId="21731385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56C0A50A" w14:textId="39503A39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78854AA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Basket logic, eligibility, offers, cross</w:t>
            </w: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noBreakHyphen/>
              <w:t>sell, checkout </w:t>
            </w:r>
          </w:p>
        </w:tc>
      </w:tr>
      <w:tr w:rsidR="006B1E5D" w:rsidRPr="009E21A4" w14:paraId="344AD38A" w14:textId="77777777" w:rsidTr="00F92524">
        <w:tc>
          <w:tcPr>
            <w:tcW w:w="8897" w:type="dxa"/>
            <w:gridSpan w:val="3"/>
            <w:shd w:val="clear" w:color="auto" w:fill="DBE5F1" w:themeFill="accent1" w:themeFillTint="33"/>
          </w:tcPr>
          <w:p w14:paraId="11819C03" w14:textId="77777777" w:rsidR="006B1E5D" w:rsidRPr="0047644D" w:rsidRDefault="006B1E5D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6B1E5D" w:rsidRPr="009E21A4" w14:paraId="74ED7DDF" w14:textId="77777777" w:rsidTr="00F92524">
        <w:tc>
          <w:tcPr>
            <w:tcW w:w="3227" w:type="dxa"/>
          </w:tcPr>
          <w:p w14:paraId="35A234AB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2ACB4E4D" w14:textId="55D679EB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5487B311" w14:textId="0C75FD6E" w:rsidR="006B1E5D" w:rsidRPr="0047644D" w:rsidRDefault="002332C9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To the extent that </w:t>
            </w:r>
            <w:r w:rsidR="008E1B1E"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success of SIM supply chain </w:t>
            </w:r>
            <w:r w:rsidR="000C131F"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capability </w:t>
            </w:r>
            <w:r w:rsidR="008E1B1E"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should be tested for success in each business unit’s 5GSA deployment</w:t>
            </w:r>
          </w:p>
        </w:tc>
      </w:tr>
      <w:tr w:rsidR="006B1E5D" w:rsidRPr="009E21A4" w14:paraId="612A9EE0" w14:textId="77777777" w:rsidTr="00F92524">
        <w:tc>
          <w:tcPr>
            <w:tcW w:w="3227" w:type="dxa"/>
          </w:tcPr>
          <w:p w14:paraId="5602C707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439A2A7D" w14:textId="201004B7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C5CDA2D" w14:textId="628448BB" w:rsidR="006B1E5D" w:rsidRPr="0047644D" w:rsidRDefault="000C131F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To the extent that success of SIM supply chain capability should be tested for success in each business unit’s 5GSA deployment</w:t>
            </w:r>
          </w:p>
        </w:tc>
      </w:tr>
      <w:tr w:rsidR="006B1E5D" w:rsidRPr="009E21A4" w14:paraId="12766C9C" w14:textId="77777777" w:rsidTr="00F92524">
        <w:tc>
          <w:tcPr>
            <w:tcW w:w="3227" w:type="dxa"/>
          </w:tcPr>
          <w:p w14:paraId="3B1DEFDC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47644D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0687A7C3" w14:textId="219199E1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1D3B9957" w14:textId="3FDA92B0" w:rsidR="006B1E5D" w:rsidRPr="0047644D" w:rsidRDefault="000C131F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Full scope of this project</w:t>
            </w:r>
          </w:p>
        </w:tc>
      </w:tr>
      <w:tr w:rsidR="006B1E5D" w:rsidRPr="009E21A4" w14:paraId="3D7D9578" w14:textId="77777777" w:rsidTr="00F92524">
        <w:tc>
          <w:tcPr>
            <w:tcW w:w="3227" w:type="dxa"/>
          </w:tcPr>
          <w:p w14:paraId="64315384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535DEDA8" w14:textId="69C90575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57325CA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Customer </w:t>
            </w:r>
            <w:proofErr w:type="gramStart"/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installs</w:t>
            </w:r>
            <w:proofErr w:type="gramEnd"/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, repairs, visits, equipment delivery </w:t>
            </w:r>
          </w:p>
        </w:tc>
      </w:tr>
      <w:tr w:rsidR="006B1E5D" w:rsidRPr="009E21A4" w14:paraId="2FACD2FA" w14:textId="77777777" w:rsidTr="00F92524">
        <w:tc>
          <w:tcPr>
            <w:tcW w:w="8897" w:type="dxa"/>
            <w:gridSpan w:val="3"/>
            <w:shd w:val="clear" w:color="auto" w:fill="DBE5F1" w:themeFill="accent1" w:themeFillTint="33"/>
          </w:tcPr>
          <w:p w14:paraId="15DBE354" w14:textId="77777777" w:rsidR="006B1E5D" w:rsidRPr="0047644D" w:rsidRDefault="006B1E5D" w:rsidP="00F92524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6B1E5D" w:rsidRPr="009E21A4" w14:paraId="338DF8A0" w14:textId="77777777" w:rsidTr="00F92524">
        <w:tc>
          <w:tcPr>
            <w:tcW w:w="3227" w:type="dxa"/>
          </w:tcPr>
          <w:p w14:paraId="142682E9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2478E011" w14:textId="5FE34699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C38A139" w14:textId="4B274249" w:rsidR="006B1E5D" w:rsidRPr="0047644D" w:rsidRDefault="000C131F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Specification and t</w:t>
            </w:r>
            <w:r w:rsidR="006F1612"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esting</w:t>
            </w:r>
          </w:p>
        </w:tc>
      </w:tr>
      <w:tr w:rsidR="006B1E5D" w:rsidRPr="009E21A4" w14:paraId="5DEBE3A5" w14:textId="77777777" w:rsidTr="00F92524">
        <w:tc>
          <w:tcPr>
            <w:tcW w:w="3227" w:type="dxa"/>
          </w:tcPr>
          <w:p w14:paraId="6887E1B2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3FEA661F" w14:textId="7AC54393" w:rsidR="006B1E5D" w:rsidRPr="0047644D" w:rsidRDefault="00D62E35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?</w:t>
            </w:r>
          </w:p>
        </w:tc>
        <w:tc>
          <w:tcPr>
            <w:tcW w:w="4253" w:type="dxa"/>
          </w:tcPr>
          <w:p w14:paraId="1E5C81CA" w14:textId="5805D5AF" w:rsidR="006B1E5D" w:rsidRPr="0047644D" w:rsidRDefault="00D62E35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Assumed to be delivered by the relevant 5GSA deployment projects in e.g. Te</w:t>
            </w:r>
            <w:r w:rsidR="00144027"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</w:t>
            </w: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co, </w:t>
            </w:r>
            <w:proofErr w:type="spellStart"/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giffgaff</w:t>
            </w:r>
            <w:proofErr w:type="spellEnd"/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,</w:t>
            </w:r>
            <w:r w:rsidR="00144027"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 and PAYG. </w:t>
            </w:r>
          </w:p>
        </w:tc>
      </w:tr>
      <w:tr w:rsidR="006B1E5D" w:rsidRPr="009E21A4" w14:paraId="3E043734" w14:textId="77777777" w:rsidTr="00F92524">
        <w:tc>
          <w:tcPr>
            <w:tcW w:w="3227" w:type="dxa"/>
          </w:tcPr>
          <w:p w14:paraId="3D8912CC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4EA2FE7D" w14:textId="177822DF" w:rsidR="006B1E5D" w:rsidRPr="0047644D" w:rsidRDefault="006F16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E09EE34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Operational processes, monitoring, incident handling </w:t>
            </w:r>
          </w:p>
        </w:tc>
      </w:tr>
      <w:tr w:rsidR="006B1E5D" w:rsidRPr="009E21A4" w14:paraId="57D3C726" w14:textId="77777777" w:rsidTr="00F92524">
        <w:tc>
          <w:tcPr>
            <w:tcW w:w="8897" w:type="dxa"/>
            <w:gridSpan w:val="3"/>
            <w:shd w:val="clear" w:color="auto" w:fill="DBE5F1" w:themeFill="accent1" w:themeFillTint="33"/>
          </w:tcPr>
          <w:p w14:paraId="42C69876" w14:textId="77777777" w:rsidR="006B1E5D" w:rsidRPr="0047644D" w:rsidRDefault="006B1E5D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6B1E5D" w:rsidRPr="009E21A4" w14:paraId="29E8AF26" w14:textId="77777777" w:rsidTr="00F92524">
        <w:tc>
          <w:tcPr>
            <w:tcW w:w="3227" w:type="dxa"/>
          </w:tcPr>
          <w:p w14:paraId="728BE64D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7C0F0E95" w14:textId="3C26D78A" w:rsidR="006B1E5D" w:rsidRPr="0047644D" w:rsidRDefault="000C131F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8AF58A5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Charging, bills, payments, finance, refunds, insurance </w:t>
            </w:r>
          </w:p>
        </w:tc>
      </w:tr>
      <w:tr w:rsidR="006B1E5D" w:rsidRPr="009E21A4" w14:paraId="3CF8FB25" w14:textId="77777777" w:rsidTr="00F92524">
        <w:tc>
          <w:tcPr>
            <w:tcW w:w="3227" w:type="dxa"/>
          </w:tcPr>
          <w:p w14:paraId="5E940C49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70A8314C" w14:textId="3927ADFD" w:rsidR="006B1E5D" w:rsidRPr="0047644D" w:rsidRDefault="000C131F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F781635" w14:textId="77777777" w:rsidR="006B1E5D" w:rsidRPr="0047644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Login, roles, parental controls, account hierarchies </w:t>
            </w:r>
          </w:p>
        </w:tc>
      </w:tr>
      <w:tr w:rsidR="006B1E5D" w:rsidRPr="009E21A4" w14:paraId="2248578E" w14:textId="77777777" w:rsidTr="00F92524">
        <w:tc>
          <w:tcPr>
            <w:tcW w:w="8897" w:type="dxa"/>
            <w:gridSpan w:val="3"/>
            <w:shd w:val="clear" w:color="auto" w:fill="DBE5F1" w:themeFill="accent1" w:themeFillTint="33"/>
          </w:tcPr>
          <w:p w14:paraId="36C79914" w14:textId="77777777" w:rsidR="006B1E5D" w:rsidRPr="0047644D" w:rsidRDefault="006B1E5D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6B1E5D" w:rsidRPr="009E21A4" w14:paraId="4F85D5AC" w14:textId="77777777" w:rsidTr="00F92524">
        <w:tc>
          <w:tcPr>
            <w:tcW w:w="3227" w:type="dxa"/>
          </w:tcPr>
          <w:p w14:paraId="4C539A68" w14:textId="77777777" w:rsidR="006B1E5D" w:rsidRPr="0047644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  <w:r w:rsidRPr="0047644D"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3E576DFC" w14:textId="0F9B4F3E" w:rsidR="006B1E5D" w:rsidRPr="0047644D" w:rsidRDefault="00C94512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B232D18" w14:textId="7D6B9D99" w:rsidR="006B1E5D" w:rsidRPr="0047644D" w:rsidRDefault="00C94512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MVNO integration / data</w:t>
            </w:r>
            <w:r w:rsidR="001507B3"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for </w:t>
            </w:r>
            <w:proofErr w:type="gramStart"/>
            <w:r w:rsidR="001507B3"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end to end</w:t>
            </w:r>
            <w:proofErr w:type="gramEnd"/>
            <w:r w:rsidR="001507B3"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controls</w:t>
            </w:r>
            <w:r w:rsidRPr="0047644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/ forecasting relevant to SIM supply chain</w:t>
            </w:r>
          </w:p>
        </w:tc>
      </w:tr>
      <w:tr w:rsidR="006B1E5D" w:rsidRPr="009E21A4" w14:paraId="01A79A43" w14:textId="77777777" w:rsidTr="00F92524">
        <w:tc>
          <w:tcPr>
            <w:tcW w:w="3227" w:type="dxa"/>
          </w:tcPr>
          <w:p w14:paraId="5C630D29" w14:textId="77777777" w:rsidR="006B1E5D" w:rsidRDefault="006B1E5D" w:rsidP="00F9252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EFCCA64" w14:textId="77777777" w:rsidR="006B1E5D" w:rsidRDefault="006B1E5D" w:rsidP="00F9252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22ED38C5" w14:textId="77777777" w:rsidR="006B1E5D" w:rsidRDefault="006B1E5D" w:rsidP="00F9252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18057C75" w14:textId="77777777" w:rsidR="006B3576" w:rsidRDefault="006B3576" w:rsidP="00053FC4">
      <w:pPr>
        <w:rPr>
          <w:rFonts w:ascii="Calibri" w:hAnsi="Calibri" w:cs="Calibri"/>
        </w:rPr>
      </w:pPr>
    </w:p>
    <w:p w14:paraId="7AD1FEE1" w14:textId="200083A1" w:rsidR="006B1E5D" w:rsidRPr="006E7C05" w:rsidRDefault="00692DAE" w:rsidP="00692DAE">
      <w:pPr>
        <w:tabs>
          <w:tab w:val="left" w:pos="4953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p w14:paraId="0770F622" w14:textId="5CB4CB47" w:rsidR="00280D0A" w:rsidRPr="001806B0" w:rsidRDefault="00542206" w:rsidP="001E4023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00BB2314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links to 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existing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solution options, blueprints</w:t>
            </w:r>
            <w:r w:rsidR="3326F24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,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etc</w:t>
            </w:r>
            <w:r w:rsidR="00FC0EAE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may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support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T Shirt sizing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19AA5E72" w14:textId="11570CEA" w:rsidR="00061602" w:rsidRPr="001D62AE" w:rsidRDefault="004C32C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  <w:tr w:rsidR="00300DD6" w:rsidRPr="009E21A4" w14:paraId="2072402C" w14:textId="77777777" w:rsidTr="00BB2314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02269CF8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e.g. </w:t>
            </w:r>
            <w:r w:rsidR="004C32CB">
              <w:rPr>
                <w:rFonts w:ascii="Calibri" w:hAnsi="Calibri" w:cs="Calibri"/>
                <w:i/>
                <w:iCs/>
                <w:sz w:val="20"/>
                <w:szCs w:val="20"/>
              </w:rPr>
              <w:t>Links to slides</w:t>
            </w:r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customer personas </w:t>
            </w:r>
            <w:r w:rsidR="004003CF">
              <w:rPr>
                <w:rFonts w:ascii="Calibri" w:hAnsi="Calibri" w:cs="Calibri"/>
                <w:i/>
                <w:iCs/>
                <w:sz w:val="20"/>
                <w:szCs w:val="20"/>
              </w:rPr>
              <w:t>etc.</w:t>
            </w:r>
          </w:p>
        </w:tc>
        <w:tc>
          <w:tcPr>
            <w:tcW w:w="5103" w:type="dxa"/>
          </w:tcPr>
          <w:p w14:paraId="752B7D49" w14:textId="215C4110" w:rsidR="00300DD6" w:rsidRPr="001D62AE" w:rsidRDefault="00FD3A2A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81" w14:textId="77777777" w:rsidR="00472E4B" w:rsidRDefault="00472E4B" w:rsidP="006540C6">
      <w:pPr>
        <w:spacing w:after="0" w:line="240" w:lineRule="auto"/>
      </w:pPr>
      <w:r>
        <w:separator/>
      </w:r>
    </w:p>
  </w:endnote>
  <w:endnote w:type="continuationSeparator" w:id="0">
    <w:p w14:paraId="651AC519" w14:textId="77777777" w:rsidR="00472E4B" w:rsidRDefault="00472E4B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4835" w14:textId="77777777" w:rsidR="00472E4B" w:rsidRDefault="00472E4B" w:rsidP="006540C6">
      <w:pPr>
        <w:spacing w:after="0" w:line="240" w:lineRule="auto"/>
      </w:pPr>
      <w:r>
        <w:separator/>
      </w:r>
    </w:p>
  </w:footnote>
  <w:footnote w:type="continuationSeparator" w:id="0">
    <w:p w14:paraId="254A2FD7" w14:textId="77777777" w:rsidR="00472E4B" w:rsidRDefault="00472E4B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C801" w14:textId="77777777" w:rsidR="0074199E" w:rsidRDefault="007419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0D0D7B14-EE68-41FD-A878-2906BF85BDA4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2C025" w14:textId="77777777" w:rsidR="0074199E" w:rsidRPr="00CF2077" w:rsidRDefault="0074199E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2B2C025" w14:textId="77777777" w:rsidR="0074199E" w:rsidRPr="00CF2077" w:rsidRDefault="0074199E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DC99" w14:textId="77777777" w:rsidR="0074199E" w:rsidRPr="00DA5AB1" w:rsidRDefault="0074199E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4A221766-E253-4D97-909F-45F61EAE598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24101" w14:textId="77777777" w:rsidR="0074199E" w:rsidRPr="00CF2077" w:rsidRDefault="0074199E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4E824101" w14:textId="77777777" w:rsidR="0074199E" w:rsidRPr="00CF2077" w:rsidRDefault="0074199E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A5AB1">
      <w:rPr>
        <w:rFonts w:ascii="Calibri" w:hAnsi="Calibri" w:cs="Calibri"/>
        <w:sz w:val="22"/>
        <w:szCs w:val="22"/>
      </w:rPr>
      <w:t>Prototype Vision Card 2026</w:t>
    </w:r>
    <w:r>
      <w:rPr>
        <w:rFonts w:ascii="Calibri" w:hAnsi="Calibri" w:cs="Calibri"/>
        <w:sz w:val="22"/>
        <w:szCs w:val="22"/>
      </w:rPr>
      <w:t>.03</w:t>
    </w:r>
  </w:p>
  <w:p w14:paraId="0EBDD1EC" w14:textId="77777777" w:rsidR="0074199E" w:rsidRDefault="007419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822C" w14:textId="77777777" w:rsidR="0074199E" w:rsidRDefault="007419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A995F57C-FC6B-40DF-BCFC-DA458D73536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49D0D" w14:textId="77777777" w:rsidR="0074199E" w:rsidRPr="00CF2077" w:rsidRDefault="0074199E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6049D0D" w14:textId="77777777" w:rsidR="0074199E" w:rsidRPr="00CF2077" w:rsidRDefault="0074199E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1B503D"/>
    <w:multiLevelType w:val="hybridMultilevel"/>
    <w:tmpl w:val="1136B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F3CA9"/>
    <w:multiLevelType w:val="hybridMultilevel"/>
    <w:tmpl w:val="9232F6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C25A0"/>
    <w:multiLevelType w:val="hybridMultilevel"/>
    <w:tmpl w:val="37AAF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5D1B43"/>
    <w:multiLevelType w:val="hybridMultilevel"/>
    <w:tmpl w:val="23D04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C17B5"/>
    <w:multiLevelType w:val="hybridMultilevel"/>
    <w:tmpl w:val="82904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75F77"/>
    <w:multiLevelType w:val="hybridMultilevel"/>
    <w:tmpl w:val="3DE63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C796B"/>
    <w:multiLevelType w:val="hybridMultilevel"/>
    <w:tmpl w:val="50867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F012EC9"/>
    <w:multiLevelType w:val="multilevel"/>
    <w:tmpl w:val="39C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072C37"/>
    <w:multiLevelType w:val="hybridMultilevel"/>
    <w:tmpl w:val="EE62E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773DA6"/>
    <w:multiLevelType w:val="hybridMultilevel"/>
    <w:tmpl w:val="7ED06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0C03D7"/>
    <w:multiLevelType w:val="hybridMultilevel"/>
    <w:tmpl w:val="0DDC0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3"/>
  </w:num>
  <w:num w:numId="3" w16cid:durableId="1163862706">
    <w:abstractNumId w:val="20"/>
  </w:num>
  <w:num w:numId="4" w16cid:durableId="1269043902">
    <w:abstractNumId w:val="3"/>
  </w:num>
  <w:num w:numId="5" w16cid:durableId="1322125374">
    <w:abstractNumId w:val="25"/>
  </w:num>
  <w:num w:numId="6" w16cid:durableId="1332679061">
    <w:abstractNumId w:val="0"/>
  </w:num>
  <w:num w:numId="7" w16cid:durableId="1688869075">
    <w:abstractNumId w:val="24"/>
  </w:num>
  <w:num w:numId="8" w16cid:durableId="1692032458">
    <w:abstractNumId w:val="22"/>
  </w:num>
  <w:num w:numId="9" w16cid:durableId="1759592877">
    <w:abstractNumId w:val="2"/>
  </w:num>
  <w:num w:numId="10" w16cid:durableId="1788500100">
    <w:abstractNumId w:val="21"/>
  </w:num>
  <w:num w:numId="11" w16cid:durableId="1811899913">
    <w:abstractNumId w:val="5"/>
  </w:num>
  <w:num w:numId="12" w16cid:durableId="1867867120">
    <w:abstractNumId w:val="18"/>
  </w:num>
  <w:num w:numId="13" w16cid:durableId="1925337464">
    <w:abstractNumId w:val="16"/>
  </w:num>
  <w:num w:numId="14" w16cid:durableId="1981038578">
    <w:abstractNumId w:val="27"/>
  </w:num>
  <w:num w:numId="15" w16cid:durableId="1982883601">
    <w:abstractNumId w:val="8"/>
  </w:num>
  <w:num w:numId="16" w16cid:durableId="2006660724">
    <w:abstractNumId w:val="19"/>
  </w:num>
  <w:num w:numId="17" w16cid:durableId="2057468274">
    <w:abstractNumId w:val="7"/>
  </w:num>
  <w:num w:numId="18" w16cid:durableId="272320942">
    <w:abstractNumId w:val="26"/>
  </w:num>
  <w:num w:numId="19" w16cid:durableId="390539348">
    <w:abstractNumId w:val="6"/>
  </w:num>
  <w:num w:numId="20" w16cid:durableId="429280968">
    <w:abstractNumId w:val="4"/>
  </w:num>
  <w:num w:numId="21" w16cid:durableId="521743960">
    <w:abstractNumId w:val="17"/>
  </w:num>
  <w:num w:numId="22" w16cid:durableId="532152619">
    <w:abstractNumId w:val="10"/>
  </w:num>
  <w:num w:numId="23" w16cid:durableId="649872561">
    <w:abstractNumId w:val="1"/>
  </w:num>
  <w:num w:numId="24" w16cid:durableId="92870146">
    <w:abstractNumId w:val="12"/>
  </w:num>
  <w:num w:numId="25" w16cid:durableId="956718646">
    <w:abstractNumId w:val="29"/>
  </w:num>
  <w:num w:numId="26" w16cid:durableId="239490819">
    <w:abstractNumId w:val="23"/>
  </w:num>
  <w:num w:numId="27" w16cid:durableId="2144231146">
    <w:abstractNumId w:val="30"/>
  </w:num>
  <w:num w:numId="28" w16cid:durableId="1730614072">
    <w:abstractNumId w:val="28"/>
  </w:num>
  <w:num w:numId="29" w16cid:durableId="1744982269">
    <w:abstractNumId w:val="11"/>
  </w:num>
  <w:num w:numId="30" w16cid:durableId="161970781">
    <w:abstractNumId w:val="14"/>
  </w:num>
  <w:num w:numId="31" w16cid:durableId="8932731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265F"/>
    <w:rsid w:val="00014939"/>
    <w:rsid w:val="00017219"/>
    <w:rsid w:val="00022008"/>
    <w:rsid w:val="00022018"/>
    <w:rsid w:val="00022DB6"/>
    <w:rsid w:val="0002487C"/>
    <w:rsid w:val="00024B88"/>
    <w:rsid w:val="000252ED"/>
    <w:rsid w:val="00025447"/>
    <w:rsid w:val="0002645F"/>
    <w:rsid w:val="00030F34"/>
    <w:rsid w:val="00032657"/>
    <w:rsid w:val="0003401A"/>
    <w:rsid w:val="00034616"/>
    <w:rsid w:val="00034849"/>
    <w:rsid w:val="000367EF"/>
    <w:rsid w:val="00042248"/>
    <w:rsid w:val="00043520"/>
    <w:rsid w:val="00044FEF"/>
    <w:rsid w:val="00053FC4"/>
    <w:rsid w:val="00055438"/>
    <w:rsid w:val="000564AF"/>
    <w:rsid w:val="00057D3A"/>
    <w:rsid w:val="0006063C"/>
    <w:rsid w:val="00060FC8"/>
    <w:rsid w:val="00061503"/>
    <w:rsid w:val="00061602"/>
    <w:rsid w:val="0006466C"/>
    <w:rsid w:val="00065A06"/>
    <w:rsid w:val="00066F8A"/>
    <w:rsid w:val="000700C3"/>
    <w:rsid w:val="00070200"/>
    <w:rsid w:val="000734B7"/>
    <w:rsid w:val="00073993"/>
    <w:rsid w:val="00073A0D"/>
    <w:rsid w:val="00073F23"/>
    <w:rsid w:val="000747C7"/>
    <w:rsid w:val="00074DC0"/>
    <w:rsid w:val="00075611"/>
    <w:rsid w:val="000808F2"/>
    <w:rsid w:val="000821C7"/>
    <w:rsid w:val="000823E1"/>
    <w:rsid w:val="0008531E"/>
    <w:rsid w:val="00085C94"/>
    <w:rsid w:val="000877B6"/>
    <w:rsid w:val="000939AE"/>
    <w:rsid w:val="0009426D"/>
    <w:rsid w:val="000942B0"/>
    <w:rsid w:val="000961B0"/>
    <w:rsid w:val="000A35D7"/>
    <w:rsid w:val="000A3B73"/>
    <w:rsid w:val="000A4CFC"/>
    <w:rsid w:val="000A5631"/>
    <w:rsid w:val="000A7216"/>
    <w:rsid w:val="000B00DF"/>
    <w:rsid w:val="000B206E"/>
    <w:rsid w:val="000B65C9"/>
    <w:rsid w:val="000B6A50"/>
    <w:rsid w:val="000C131F"/>
    <w:rsid w:val="000C324E"/>
    <w:rsid w:val="000C4B81"/>
    <w:rsid w:val="000C4F02"/>
    <w:rsid w:val="000C525C"/>
    <w:rsid w:val="000C6E85"/>
    <w:rsid w:val="000C73EE"/>
    <w:rsid w:val="000D2163"/>
    <w:rsid w:val="000D3BFA"/>
    <w:rsid w:val="000D43B0"/>
    <w:rsid w:val="000D4DFA"/>
    <w:rsid w:val="000D565A"/>
    <w:rsid w:val="000D5F54"/>
    <w:rsid w:val="000D67B7"/>
    <w:rsid w:val="000D6A19"/>
    <w:rsid w:val="000E3FF0"/>
    <w:rsid w:val="000E4E0E"/>
    <w:rsid w:val="000E5624"/>
    <w:rsid w:val="000F1585"/>
    <w:rsid w:val="000F5BF5"/>
    <w:rsid w:val="000F5F2F"/>
    <w:rsid w:val="000F6B4F"/>
    <w:rsid w:val="001005B7"/>
    <w:rsid w:val="00101DAC"/>
    <w:rsid w:val="00102528"/>
    <w:rsid w:val="00103433"/>
    <w:rsid w:val="00105F89"/>
    <w:rsid w:val="001070B2"/>
    <w:rsid w:val="00107978"/>
    <w:rsid w:val="00107BC7"/>
    <w:rsid w:val="0011082C"/>
    <w:rsid w:val="001121E5"/>
    <w:rsid w:val="001135BE"/>
    <w:rsid w:val="001141EB"/>
    <w:rsid w:val="00115B74"/>
    <w:rsid w:val="0011685D"/>
    <w:rsid w:val="001218CD"/>
    <w:rsid w:val="00122ABE"/>
    <w:rsid w:val="00124383"/>
    <w:rsid w:val="001267AE"/>
    <w:rsid w:val="00127425"/>
    <w:rsid w:val="00127F43"/>
    <w:rsid w:val="001308D4"/>
    <w:rsid w:val="00130ABB"/>
    <w:rsid w:val="0013200A"/>
    <w:rsid w:val="00134545"/>
    <w:rsid w:val="00135F88"/>
    <w:rsid w:val="0013637F"/>
    <w:rsid w:val="001370A2"/>
    <w:rsid w:val="00137A01"/>
    <w:rsid w:val="001415A0"/>
    <w:rsid w:val="00144027"/>
    <w:rsid w:val="00146044"/>
    <w:rsid w:val="001475BE"/>
    <w:rsid w:val="0015074B"/>
    <w:rsid w:val="001507B3"/>
    <w:rsid w:val="001544A3"/>
    <w:rsid w:val="00156AF1"/>
    <w:rsid w:val="00161448"/>
    <w:rsid w:val="00163F80"/>
    <w:rsid w:val="0016608D"/>
    <w:rsid w:val="001672E6"/>
    <w:rsid w:val="0017015B"/>
    <w:rsid w:val="00170713"/>
    <w:rsid w:val="00171101"/>
    <w:rsid w:val="001738CE"/>
    <w:rsid w:val="0017556D"/>
    <w:rsid w:val="001756B1"/>
    <w:rsid w:val="001757A5"/>
    <w:rsid w:val="00176328"/>
    <w:rsid w:val="00176E1A"/>
    <w:rsid w:val="0018064F"/>
    <w:rsid w:val="001806B0"/>
    <w:rsid w:val="0018087E"/>
    <w:rsid w:val="00180ED7"/>
    <w:rsid w:val="00183994"/>
    <w:rsid w:val="00183BC7"/>
    <w:rsid w:val="001844B2"/>
    <w:rsid w:val="0018469C"/>
    <w:rsid w:val="0018631A"/>
    <w:rsid w:val="001865B9"/>
    <w:rsid w:val="001906A5"/>
    <w:rsid w:val="001910EF"/>
    <w:rsid w:val="00191D96"/>
    <w:rsid w:val="001924B8"/>
    <w:rsid w:val="001934E5"/>
    <w:rsid w:val="00195A1E"/>
    <w:rsid w:val="0019697E"/>
    <w:rsid w:val="00196BE2"/>
    <w:rsid w:val="00197FCA"/>
    <w:rsid w:val="001A03E7"/>
    <w:rsid w:val="001A141B"/>
    <w:rsid w:val="001A2978"/>
    <w:rsid w:val="001A7DB7"/>
    <w:rsid w:val="001B04A9"/>
    <w:rsid w:val="001B1C15"/>
    <w:rsid w:val="001B1C8C"/>
    <w:rsid w:val="001B51F5"/>
    <w:rsid w:val="001B5AF9"/>
    <w:rsid w:val="001B6F71"/>
    <w:rsid w:val="001B7E0E"/>
    <w:rsid w:val="001C1E63"/>
    <w:rsid w:val="001C2695"/>
    <w:rsid w:val="001C5C99"/>
    <w:rsid w:val="001C6233"/>
    <w:rsid w:val="001D074F"/>
    <w:rsid w:val="001D3629"/>
    <w:rsid w:val="001D4EA8"/>
    <w:rsid w:val="001D62AE"/>
    <w:rsid w:val="001D68FF"/>
    <w:rsid w:val="001E0157"/>
    <w:rsid w:val="001E16BA"/>
    <w:rsid w:val="001E358E"/>
    <w:rsid w:val="001E3E89"/>
    <w:rsid w:val="001E4023"/>
    <w:rsid w:val="001E42B0"/>
    <w:rsid w:val="001F0A77"/>
    <w:rsid w:val="001F1D32"/>
    <w:rsid w:val="001F20D8"/>
    <w:rsid w:val="001F313E"/>
    <w:rsid w:val="001F7116"/>
    <w:rsid w:val="001F7D62"/>
    <w:rsid w:val="0020181A"/>
    <w:rsid w:val="00201D90"/>
    <w:rsid w:val="002033DA"/>
    <w:rsid w:val="0020435B"/>
    <w:rsid w:val="00205FE3"/>
    <w:rsid w:val="00212F92"/>
    <w:rsid w:val="002155D2"/>
    <w:rsid w:val="00215BBA"/>
    <w:rsid w:val="00221F31"/>
    <w:rsid w:val="00222120"/>
    <w:rsid w:val="0022223B"/>
    <w:rsid w:val="00222313"/>
    <w:rsid w:val="00223B80"/>
    <w:rsid w:val="00226A70"/>
    <w:rsid w:val="00227F72"/>
    <w:rsid w:val="002309F5"/>
    <w:rsid w:val="00230F26"/>
    <w:rsid w:val="00231447"/>
    <w:rsid w:val="002332C9"/>
    <w:rsid w:val="00233E1C"/>
    <w:rsid w:val="00234127"/>
    <w:rsid w:val="00234140"/>
    <w:rsid w:val="002342C4"/>
    <w:rsid w:val="002346F3"/>
    <w:rsid w:val="0024140D"/>
    <w:rsid w:val="0024397D"/>
    <w:rsid w:val="00244059"/>
    <w:rsid w:val="002509B5"/>
    <w:rsid w:val="00252F1C"/>
    <w:rsid w:val="0025482D"/>
    <w:rsid w:val="00254BB5"/>
    <w:rsid w:val="00255D58"/>
    <w:rsid w:val="00256D22"/>
    <w:rsid w:val="00260C0C"/>
    <w:rsid w:val="002635BE"/>
    <w:rsid w:val="00265890"/>
    <w:rsid w:val="002711B7"/>
    <w:rsid w:val="00271441"/>
    <w:rsid w:val="00272203"/>
    <w:rsid w:val="00273619"/>
    <w:rsid w:val="002738B3"/>
    <w:rsid w:val="0027555B"/>
    <w:rsid w:val="002755E0"/>
    <w:rsid w:val="002765EC"/>
    <w:rsid w:val="002778C7"/>
    <w:rsid w:val="00277D2E"/>
    <w:rsid w:val="00280823"/>
    <w:rsid w:val="00280D0A"/>
    <w:rsid w:val="00281B22"/>
    <w:rsid w:val="00281D61"/>
    <w:rsid w:val="00282660"/>
    <w:rsid w:val="00283518"/>
    <w:rsid w:val="00284CEE"/>
    <w:rsid w:val="00286BB5"/>
    <w:rsid w:val="00287305"/>
    <w:rsid w:val="002878CA"/>
    <w:rsid w:val="0029071A"/>
    <w:rsid w:val="002921BD"/>
    <w:rsid w:val="002922F6"/>
    <w:rsid w:val="00295944"/>
    <w:rsid w:val="002962AF"/>
    <w:rsid w:val="0029639D"/>
    <w:rsid w:val="00296EAD"/>
    <w:rsid w:val="002A156A"/>
    <w:rsid w:val="002A3361"/>
    <w:rsid w:val="002A3DA8"/>
    <w:rsid w:val="002A523D"/>
    <w:rsid w:val="002A6326"/>
    <w:rsid w:val="002A6E31"/>
    <w:rsid w:val="002B0DB6"/>
    <w:rsid w:val="002B30E2"/>
    <w:rsid w:val="002B36D1"/>
    <w:rsid w:val="002B5993"/>
    <w:rsid w:val="002B5D04"/>
    <w:rsid w:val="002B5F19"/>
    <w:rsid w:val="002B5FE4"/>
    <w:rsid w:val="002C0A57"/>
    <w:rsid w:val="002C0EED"/>
    <w:rsid w:val="002C2A46"/>
    <w:rsid w:val="002C3697"/>
    <w:rsid w:val="002C4B33"/>
    <w:rsid w:val="002D043B"/>
    <w:rsid w:val="002D4BF6"/>
    <w:rsid w:val="002D667D"/>
    <w:rsid w:val="002D7699"/>
    <w:rsid w:val="002E6CD7"/>
    <w:rsid w:val="002E7ACA"/>
    <w:rsid w:val="002F0E54"/>
    <w:rsid w:val="002F31FA"/>
    <w:rsid w:val="002F7C80"/>
    <w:rsid w:val="00300DD6"/>
    <w:rsid w:val="00301D71"/>
    <w:rsid w:val="003030F4"/>
    <w:rsid w:val="003035BA"/>
    <w:rsid w:val="00303842"/>
    <w:rsid w:val="00312688"/>
    <w:rsid w:val="003153E9"/>
    <w:rsid w:val="003165C1"/>
    <w:rsid w:val="00322412"/>
    <w:rsid w:val="00322691"/>
    <w:rsid w:val="00322859"/>
    <w:rsid w:val="00322C12"/>
    <w:rsid w:val="003231C0"/>
    <w:rsid w:val="003247AD"/>
    <w:rsid w:val="0032560C"/>
    <w:rsid w:val="00326F90"/>
    <w:rsid w:val="003301AA"/>
    <w:rsid w:val="003339FC"/>
    <w:rsid w:val="00334F22"/>
    <w:rsid w:val="00336A27"/>
    <w:rsid w:val="00336D1B"/>
    <w:rsid w:val="003408D0"/>
    <w:rsid w:val="0034205A"/>
    <w:rsid w:val="00342377"/>
    <w:rsid w:val="003436BF"/>
    <w:rsid w:val="003449AF"/>
    <w:rsid w:val="00344E69"/>
    <w:rsid w:val="00347241"/>
    <w:rsid w:val="00350449"/>
    <w:rsid w:val="00350B6A"/>
    <w:rsid w:val="003523B4"/>
    <w:rsid w:val="00353EED"/>
    <w:rsid w:val="003540C6"/>
    <w:rsid w:val="00354437"/>
    <w:rsid w:val="00354D64"/>
    <w:rsid w:val="003600A0"/>
    <w:rsid w:val="003663C3"/>
    <w:rsid w:val="0036646B"/>
    <w:rsid w:val="003713AA"/>
    <w:rsid w:val="0037264F"/>
    <w:rsid w:val="00373877"/>
    <w:rsid w:val="00374737"/>
    <w:rsid w:val="00374E28"/>
    <w:rsid w:val="00375653"/>
    <w:rsid w:val="003771F1"/>
    <w:rsid w:val="00377317"/>
    <w:rsid w:val="003800C5"/>
    <w:rsid w:val="00381335"/>
    <w:rsid w:val="0038394D"/>
    <w:rsid w:val="003865F5"/>
    <w:rsid w:val="003909BE"/>
    <w:rsid w:val="00390B76"/>
    <w:rsid w:val="003918CB"/>
    <w:rsid w:val="00391CB3"/>
    <w:rsid w:val="003941ED"/>
    <w:rsid w:val="003A095B"/>
    <w:rsid w:val="003A1DB6"/>
    <w:rsid w:val="003A1E9E"/>
    <w:rsid w:val="003A4D9A"/>
    <w:rsid w:val="003A5067"/>
    <w:rsid w:val="003B00BC"/>
    <w:rsid w:val="003B0AEA"/>
    <w:rsid w:val="003B2815"/>
    <w:rsid w:val="003B596A"/>
    <w:rsid w:val="003B6B4E"/>
    <w:rsid w:val="003C02FD"/>
    <w:rsid w:val="003C31B4"/>
    <w:rsid w:val="003C43DE"/>
    <w:rsid w:val="003C44DB"/>
    <w:rsid w:val="003C7228"/>
    <w:rsid w:val="003C78FA"/>
    <w:rsid w:val="003D2585"/>
    <w:rsid w:val="003D282D"/>
    <w:rsid w:val="003D2A18"/>
    <w:rsid w:val="003D31CA"/>
    <w:rsid w:val="003D4305"/>
    <w:rsid w:val="003D46FE"/>
    <w:rsid w:val="003D68AF"/>
    <w:rsid w:val="003E352E"/>
    <w:rsid w:val="003E46E1"/>
    <w:rsid w:val="003E5AA4"/>
    <w:rsid w:val="003E7153"/>
    <w:rsid w:val="003F0058"/>
    <w:rsid w:val="003F2129"/>
    <w:rsid w:val="003F6622"/>
    <w:rsid w:val="003F6AE6"/>
    <w:rsid w:val="003F6F7A"/>
    <w:rsid w:val="004003CF"/>
    <w:rsid w:val="0040314D"/>
    <w:rsid w:val="004034B2"/>
    <w:rsid w:val="00403645"/>
    <w:rsid w:val="00406CD3"/>
    <w:rsid w:val="00407943"/>
    <w:rsid w:val="00414430"/>
    <w:rsid w:val="00415635"/>
    <w:rsid w:val="00415DBE"/>
    <w:rsid w:val="00417231"/>
    <w:rsid w:val="004201DD"/>
    <w:rsid w:val="0042041A"/>
    <w:rsid w:val="004218BA"/>
    <w:rsid w:val="004230F0"/>
    <w:rsid w:val="00424B2E"/>
    <w:rsid w:val="00424D22"/>
    <w:rsid w:val="0042537F"/>
    <w:rsid w:val="004279B4"/>
    <w:rsid w:val="00432682"/>
    <w:rsid w:val="00433B9A"/>
    <w:rsid w:val="00434853"/>
    <w:rsid w:val="004373A5"/>
    <w:rsid w:val="00440B25"/>
    <w:rsid w:val="00442537"/>
    <w:rsid w:val="00443431"/>
    <w:rsid w:val="00443A1F"/>
    <w:rsid w:val="004446BB"/>
    <w:rsid w:val="004502A7"/>
    <w:rsid w:val="0045144E"/>
    <w:rsid w:val="004538ED"/>
    <w:rsid w:val="0045562D"/>
    <w:rsid w:val="004577B5"/>
    <w:rsid w:val="00460044"/>
    <w:rsid w:val="004646B8"/>
    <w:rsid w:val="0046478C"/>
    <w:rsid w:val="00472E4B"/>
    <w:rsid w:val="00473845"/>
    <w:rsid w:val="00474649"/>
    <w:rsid w:val="004758F8"/>
    <w:rsid w:val="0047608C"/>
    <w:rsid w:val="00476429"/>
    <w:rsid w:val="0047644D"/>
    <w:rsid w:val="004804E8"/>
    <w:rsid w:val="00482069"/>
    <w:rsid w:val="0048235B"/>
    <w:rsid w:val="0048295B"/>
    <w:rsid w:val="0048523C"/>
    <w:rsid w:val="00485A69"/>
    <w:rsid w:val="004863AD"/>
    <w:rsid w:val="00486663"/>
    <w:rsid w:val="004867CC"/>
    <w:rsid w:val="0049619B"/>
    <w:rsid w:val="004A5A86"/>
    <w:rsid w:val="004A6293"/>
    <w:rsid w:val="004A7425"/>
    <w:rsid w:val="004A759F"/>
    <w:rsid w:val="004B2641"/>
    <w:rsid w:val="004B28CC"/>
    <w:rsid w:val="004B38C0"/>
    <w:rsid w:val="004B4E6D"/>
    <w:rsid w:val="004C1338"/>
    <w:rsid w:val="004C29E2"/>
    <w:rsid w:val="004C32CB"/>
    <w:rsid w:val="004C4642"/>
    <w:rsid w:val="004C6530"/>
    <w:rsid w:val="004D0492"/>
    <w:rsid w:val="004D177F"/>
    <w:rsid w:val="004D27A9"/>
    <w:rsid w:val="004D5099"/>
    <w:rsid w:val="004D582B"/>
    <w:rsid w:val="004D7625"/>
    <w:rsid w:val="004E09E8"/>
    <w:rsid w:val="004E1936"/>
    <w:rsid w:val="004E47E9"/>
    <w:rsid w:val="004E486C"/>
    <w:rsid w:val="004E664B"/>
    <w:rsid w:val="004F2DCA"/>
    <w:rsid w:val="004F3CED"/>
    <w:rsid w:val="005007C0"/>
    <w:rsid w:val="00502024"/>
    <w:rsid w:val="00504C1F"/>
    <w:rsid w:val="00505905"/>
    <w:rsid w:val="00505CED"/>
    <w:rsid w:val="005070E6"/>
    <w:rsid w:val="00511EA1"/>
    <w:rsid w:val="00515A4D"/>
    <w:rsid w:val="005165D2"/>
    <w:rsid w:val="005177B9"/>
    <w:rsid w:val="00520FA7"/>
    <w:rsid w:val="005225FE"/>
    <w:rsid w:val="00524017"/>
    <w:rsid w:val="00525EA5"/>
    <w:rsid w:val="0053220C"/>
    <w:rsid w:val="0053286F"/>
    <w:rsid w:val="0053403A"/>
    <w:rsid w:val="0054040C"/>
    <w:rsid w:val="00542206"/>
    <w:rsid w:val="00542FAD"/>
    <w:rsid w:val="00543F14"/>
    <w:rsid w:val="005470DA"/>
    <w:rsid w:val="00547E5B"/>
    <w:rsid w:val="00552443"/>
    <w:rsid w:val="00552B69"/>
    <w:rsid w:val="00553340"/>
    <w:rsid w:val="005537DF"/>
    <w:rsid w:val="00561354"/>
    <w:rsid w:val="0056193A"/>
    <w:rsid w:val="00564693"/>
    <w:rsid w:val="00564B94"/>
    <w:rsid w:val="005669B4"/>
    <w:rsid w:val="00570746"/>
    <w:rsid w:val="00573FD3"/>
    <w:rsid w:val="00574547"/>
    <w:rsid w:val="00574A78"/>
    <w:rsid w:val="0057570F"/>
    <w:rsid w:val="00577580"/>
    <w:rsid w:val="005802A3"/>
    <w:rsid w:val="00580B86"/>
    <w:rsid w:val="005812C1"/>
    <w:rsid w:val="00583E64"/>
    <w:rsid w:val="00587025"/>
    <w:rsid w:val="00587188"/>
    <w:rsid w:val="00590FA5"/>
    <w:rsid w:val="005921AB"/>
    <w:rsid w:val="005953F1"/>
    <w:rsid w:val="00597D8A"/>
    <w:rsid w:val="005A1308"/>
    <w:rsid w:val="005A28C0"/>
    <w:rsid w:val="005A2A86"/>
    <w:rsid w:val="005A3428"/>
    <w:rsid w:val="005B1A44"/>
    <w:rsid w:val="005B40E3"/>
    <w:rsid w:val="005B4175"/>
    <w:rsid w:val="005B601E"/>
    <w:rsid w:val="005B72A7"/>
    <w:rsid w:val="005B7B31"/>
    <w:rsid w:val="005B7FB8"/>
    <w:rsid w:val="005C07F2"/>
    <w:rsid w:val="005C13CA"/>
    <w:rsid w:val="005C2F1D"/>
    <w:rsid w:val="005C3C4A"/>
    <w:rsid w:val="005C64F7"/>
    <w:rsid w:val="005C67F3"/>
    <w:rsid w:val="005D1461"/>
    <w:rsid w:val="005D1C07"/>
    <w:rsid w:val="005D2D95"/>
    <w:rsid w:val="005D604D"/>
    <w:rsid w:val="005D7622"/>
    <w:rsid w:val="005E080C"/>
    <w:rsid w:val="005E36D9"/>
    <w:rsid w:val="005E6B15"/>
    <w:rsid w:val="005E7FA1"/>
    <w:rsid w:val="005F6592"/>
    <w:rsid w:val="005F7190"/>
    <w:rsid w:val="005F7203"/>
    <w:rsid w:val="006020C0"/>
    <w:rsid w:val="00606184"/>
    <w:rsid w:val="00607FCB"/>
    <w:rsid w:val="00611F95"/>
    <w:rsid w:val="00612181"/>
    <w:rsid w:val="0061235A"/>
    <w:rsid w:val="00612C20"/>
    <w:rsid w:val="00613B10"/>
    <w:rsid w:val="00616339"/>
    <w:rsid w:val="00616852"/>
    <w:rsid w:val="00620E68"/>
    <w:rsid w:val="00621AF9"/>
    <w:rsid w:val="0062296F"/>
    <w:rsid w:val="00624AED"/>
    <w:rsid w:val="00624F90"/>
    <w:rsid w:val="00625B2C"/>
    <w:rsid w:val="00626099"/>
    <w:rsid w:val="00630B24"/>
    <w:rsid w:val="006312B1"/>
    <w:rsid w:val="006317CC"/>
    <w:rsid w:val="00631AA5"/>
    <w:rsid w:val="00632EEE"/>
    <w:rsid w:val="00632F3D"/>
    <w:rsid w:val="00633695"/>
    <w:rsid w:val="0063470F"/>
    <w:rsid w:val="00634BFE"/>
    <w:rsid w:val="00637D4F"/>
    <w:rsid w:val="00640DBA"/>
    <w:rsid w:val="0064120A"/>
    <w:rsid w:val="00641C02"/>
    <w:rsid w:val="00642937"/>
    <w:rsid w:val="00643C05"/>
    <w:rsid w:val="0065080D"/>
    <w:rsid w:val="00650DCB"/>
    <w:rsid w:val="00651909"/>
    <w:rsid w:val="00652A7C"/>
    <w:rsid w:val="006540C6"/>
    <w:rsid w:val="00654157"/>
    <w:rsid w:val="00654E8F"/>
    <w:rsid w:val="00655DE7"/>
    <w:rsid w:val="00660EA5"/>
    <w:rsid w:val="00665CD5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C00"/>
    <w:rsid w:val="0069134D"/>
    <w:rsid w:val="00692DAE"/>
    <w:rsid w:val="0069408B"/>
    <w:rsid w:val="006948EA"/>
    <w:rsid w:val="006A1C53"/>
    <w:rsid w:val="006A2025"/>
    <w:rsid w:val="006A3973"/>
    <w:rsid w:val="006A486A"/>
    <w:rsid w:val="006B007C"/>
    <w:rsid w:val="006B1E5D"/>
    <w:rsid w:val="006B25E5"/>
    <w:rsid w:val="006B285B"/>
    <w:rsid w:val="006B2B15"/>
    <w:rsid w:val="006B30F8"/>
    <w:rsid w:val="006B3576"/>
    <w:rsid w:val="006B3915"/>
    <w:rsid w:val="006B59AA"/>
    <w:rsid w:val="006C29E3"/>
    <w:rsid w:val="006C31DD"/>
    <w:rsid w:val="006C4C16"/>
    <w:rsid w:val="006C4F19"/>
    <w:rsid w:val="006C5049"/>
    <w:rsid w:val="006C6229"/>
    <w:rsid w:val="006C7B23"/>
    <w:rsid w:val="006D05F5"/>
    <w:rsid w:val="006D1035"/>
    <w:rsid w:val="006D486D"/>
    <w:rsid w:val="006D5202"/>
    <w:rsid w:val="006D585A"/>
    <w:rsid w:val="006D747E"/>
    <w:rsid w:val="006E0A78"/>
    <w:rsid w:val="006E1716"/>
    <w:rsid w:val="006E381D"/>
    <w:rsid w:val="006E4299"/>
    <w:rsid w:val="006E43C4"/>
    <w:rsid w:val="006E6E8D"/>
    <w:rsid w:val="006E7C05"/>
    <w:rsid w:val="006F0DBA"/>
    <w:rsid w:val="006F1612"/>
    <w:rsid w:val="006F19EF"/>
    <w:rsid w:val="006F1C9A"/>
    <w:rsid w:val="006F280C"/>
    <w:rsid w:val="006F33CB"/>
    <w:rsid w:val="006F35FF"/>
    <w:rsid w:val="006F6E5C"/>
    <w:rsid w:val="006F6F70"/>
    <w:rsid w:val="006F7522"/>
    <w:rsid w:val="00701AE5"/>
    <w:rsid w:val="0070239F"/>
    <w:rsid w:val="00706F8E"/>
    <w:rsid w:val="00710758"/>
    <w:rsid w:val="007115D7"/>
    <w:rsid w:val="00713E07"/>
    <w:rsid w:val="00713FB2"/>
    <w:rsid w:val="007143C8"/>
    <w:rsid w:val="00717D5B"/>
    <w:rsid w:val="00717E81"/>
    <w:rsid w:val="00721444"/>
    <w:rsid w:val="00721BF7"/>
    <w:rsid w:val="00726983"/>
    <w:rsid w:val="007274F2"/>
    <w:rsid w:val="00727FD6"/>
    <w:rsid w:val="00734838"/>
    <w:rsid w:val="007373A5"/>
    <w:rsid w:val="007402A5"/>
    <w:rsid w:val="0074199E"/>
    <w:rsid w:val="007435C2"/>
    <w:rsid w:val="0074500B"/>
    <w:rsid w:val="00746BAA"/>
    <w:rsid w:val="00746BE4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07F"/>
    <w:rsid w:val="00760585"/>
    <w:rsid w:val="00760E80"/>
    <w:rsid w:val="00763C91"/>
    <w:rsid w:val="00764380"/>
    <w:rsid w:val="007643CC"/>
    <w:rsid w:val="00766845"/>
    <w:rsid w:val="00770169"/>
    <w:rsid w:val="007703F2"/>
    <w:rsid w:val="007727AC"/>
    <w:rsid w:val="0077429F"/>
    <w:rsid w:val="007753A8"/>
    <w:rsid w:val="00776FBE"/>
    <w:rsid w:val="0078080D"/>
    <w:rsid w:val="00786CB5"/>
    <w:rsid w:val="00787BB7"/>
    <w:rsid w:val="00790672"/>
    <w:rsid w:val="007926BF"/>
    <w:rsid w:val="007957E9"/>
    <w:rsid w:val="007962CF"/>
    <w:rsid w:val="007978C1"/>
    <w:rsid w:val="007A3EC3"/>
    <w:rsid w:val="007A46D5"/>
    <w:rsid w:val="007A4ECF"/>
    <w:rsid w:val="007A70F8"/>
    <w:rsid w:val="007B151A"/>
    <w:rsid w:val="007B272C"/>
    <w:rsid w:val="007B53E0"/>
    <w:rsid w:val="007C2731"/>
    <w:rsid w:val="007C2D12"/>
    <w:rsid w:val="007C4FC2"/>
    <w:rsid w:val="007C56B8"/>
    <w:rsid w:val="007D2C04"/>
    <w:rsid w:val="007D4073"/>
    <w:rsid w:val="007D6400"/>
    <w:rsid w:val="007D6434"/>
    <w:rsid w:val="007D6A3F"/>
    <w:rsid w:val="007D784B"/>
    <w:rsid w:val="007E0339"/>
    <w:rsid w:val="007E12A8"/>
    <w:rsid w:val="007E1713"/>
    <w:rsid w:val="007E271C"/>
    <w:rsid w:val="007E392B"/>
    <w:rsid w:val="007E3BAB"/>
    <w:rsid w:val="007E41BD"/>
    <w:rsid w:val="007E684C"/>
    <w:rsid w:val="007E68E5"/>
    <w:rsid w:val="007F497E"/>
    <w:rsid w:val="007F5385"/>
    <w:rsid w:val="0080357A"/>
    <w:rsid w:val="008053D8"/>
    <w:rsid w:val="00805933"/>
    <w:rsid w:val="008070BA"/>
    <w:rsid w:val="008071CF"/>
    <w:rsid w:val="0081016A"/>
    <w:rsid w:val="00810545"/>
    <w:rsid w:val="0081072C"/>
    <w:rsid w:val="00813F75"/>
    <w:rsid w:val="00814A88"/>
    <w:rsid w:val="00815D1D"/>
    <w:rsid w:val="008160B0"/>
    <w:rsid w:val="00817202"/>
    <w:rsid w:val="00817385"/>
    <w:rsid w:val="00817791"/>
    <w:rsid w:val="00821283"/>
    <w:rsid w:val="0082382E"/>
    <w:rsid w:val="00824921"/>
    <w:rsid w:val="0082642E"/>
    <w:rsid w:val="008264F5"/>
    <w:rsid w:val="008320E5"/>
    <w:rsid w:val="00832C56"/>
    <w:rsid w:val="00841377"/>
    <w:rsid w:val="00841397"/>
    <w:rsid w:val="0084277A"/>
    <w:rsid w:val="00842A62"/>
    <w:rsid w:val="0084367B"/>
    <w:rsid w:val="00844A9B"/>
    <w:rsid w:val="00844EA9"/>
    <w:rsid w:val="00845130"/>
    <w:rsid w:val="0084544C"/>
    <w:rsid w:val="00846446"/>
    <w:rsid w:val="00846C75"/>
    <w:rsid w:val="008502D4"/>
    <w:rsid w:val="00850B76"/>
    <w:rsid w:val="00850E21"/>
    <w:rsid w:val="0085496F"/>
    <w:rsid w:val="00855866"/>
    <w:rsid w:val="008579ED"/>
    <w:rsid w:val="00857A9A"/>
    <w:rsid w:val="00860D37"/>
    <w:rsid w:val="008635F9"/>
    <w:rsid w:val="008664CB"/>
    <w:rsid w:val="00866809"/>
    <w:rsid w:val="00867EFC"/>
    <w:rsid w:val="00871844"/>
    <w:rsid w:val="00872543"/>
    <w:rsid w:val="008726FA"/>
    <w:rsid w:val="008742E1"/>
    <w:rsid w:val="0087469E"/>
    <w:rsid w:val="0087533E"/>
    <w:rsid w:val="00876511"/>
    <w:rsid w:val="00877668"/>
    <w:rsid w:val="0088038E"/>
    <w:rsid w:val="008817BD"/>
    <w:rsid w:val="00881FA1"/>
    <w:rsid w:val="00883221"/>
    <w:rsid w:val="00883E16"/>
    <w:rsid w:val="00883E6C"/>
    <w:rsid w:val="00886EB3"/>
    <w:rsid w:val="00887086"/>
    <w:rsid w:val="00891256"/>
    <w:rsid w:val="008943D5"/>
    <w:rsid w:val="00896217"/>
    <w:rsid w:val="0089665A"/>
    <w:rsid w:val="00897523"/>
    <w:rsid w:val="008A4669"/>
    <w:rsid w:val="008A5FFC"/>
    <w:rsid w:val="008A7500"/>
    <w:rsid w:val="008B0AFB"/>
    <w:rsid w:val="008B1DE8"/>
    <w:rsid w:val="008B256D"/>
    <w:rsid w:val="008B4121"/>
    <w:rsid w:val="008C13CA"/>
    <w:rsid w:val="008C236F"/>
    <w:rsid w:val="008C2481"/>
    <w:rsid w:val="008C2F40"/>
    <w:rsid w:val="008C344D"/>
    <w:rsid w:val="008D303E"/>
    <w:rsid w:val="008D58F8"/>
    <w:rsid w:val="008D6B40"/>
    <w:rsid w:val="008D7D2E"/>
    <w:rsid w:val="008E056E"/>
    <w:rsid w:val="008E10AD"/>
    <w:rsid w:val="008E13BD"/>
    <w:rsid w:val="008E1B1E"/>
    <w:rsid w:val="008E4168"/>
    <w:rsid w:val="008E6AEF"/>
    <w:rsid w:val="008F20D3"/>
    <w:rsid w:val="008F601D"/>
    <w:rsid w:val="008F743B"/>
    <w:rsid w:val="008F7713"/>
    <w:rsid w:val="008F7A95"/>
    <w:rsid w:val="008F7A9B"/>
    <w:rsid w:val="008F7FDB"/>
    <w:rsid w:val="00903094"/>
    <w:rsid w:val="0090465A"/>
    <w:rsid w:val="00904CC6"/>
    <w:rsid w:val="00906F45"/>
    <w:rsid w:val="0090764A"/>
    <w:rsid w:val="009104F7"/>
    <w:rsid w:val="009134E8"/>
    <w:rsid w:val="00914251"/>
    <w:rsid w:val="009159CE"/>
    <w:rsid w:val="0091619C"/>
    <w:rsid w:val="00916220"/>
    <w:rsid w:val="009167CD"/>
    <w:rsid w:val="00917DA2"/>
    <w:rsid w:val="00923F62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748C"/>
    <w:rsid w:val="00960598"/>
    <w:rsid w:val="0096376F"/>
    <w:rsid w:val="00963B84"/>
    <w:rsid w:val="00965971"/>
    <w:rsid w:val="00966ED7"/>
    <w:rsid w:val="00970499"/>
    <w:rsid w:val="00971202"/>
    <w:rsid w:val="00971717"/>
    <w:rsid w:val="0097258D"/>
    <w:rsid w:val="00974210"/>
    <w:rsid w:val="00980999"/>
    <w:rsid w:val="009846BA"/>
    <w:rsid w:val="00986361"/>
    <w:rsid w:val="0098639D"/>
    <w:rsid w:val="0099092A"/>
    <w:rsid w:val="009A194A"/>
    <w:rsid w:val="009A1F55"/>
    <w:rsid w:val="009A225D"/>
    <w:rsid w:val="009A369C"/>
    <w:rsid w:val="009A3FE1"/>
    <w:rsid w:val="009A4C91"/>
    <w:rsid w:val="009A51F0"/>
    <w:rsid w:val="009B083A"/>
    <w:rsid w:val="009B0A0B"/>
    <w:rsid w:val="009B155F"/>
    <w:rsid w:val="009B1BE4"/>
    <w:rsid w:val="009B420D"/>
    <w:rsid w:val="009B47C4"/>
    <w:rsid w:val="009C0262"/>
    <w:rsid w:val="009C071C"/>
    <w:rsid w:val="009C15F4"/>
    <w:rsid w:val="009C20CF"/>
    <w:rsid w:val="009C3F57"/>
    <w:rsid w:val="009C6405"/>
    <w:rsid w:val="009C70B4"/>
    <w:rsid w:val="009D03C5"/>
    <w:rsid w:val="009D0549"/>
    <w:rsid w:val="009D136A"/>
    <w:rsid w:val="009D1C7F"/>
    <w:rsid w:val="009D2206"/>
    <w:rsid w:val="009D343C"/>
    <w:rsid w:val="009D5AE0"/>
    <w:rsid w:val="009D67B3"/>
    <w:rsid w:val="009D799E"/>
    <w:rsid w:val="009E06C6"/>
    <w:rsid w:val="009E21A4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2017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17C33"/>
    <w:rsid w:val="00A202FE"/>
    <w:rsid w:val="00A20C75"/>
    <w:rsid w:val="00A22FE3"/>
    <w:rsid w:val="00A25081"/>
    <w:rsid w:val="00A32DA9"/>
    <w:rsid w:val="00A32E47"/>
    <w:rsid w:val="00A33E90"/>
    <w:rsid w:val="00A34A1D"/>
    <w:rsid w:val="00A36165"/>
    <w:rsid w:val="00A37BBC"/>
    <w:rsid w:val="00A37E0A"/>
    <w:rsid w:val="00A42135"/>
    <w:rsid w:val="00A42479"/>
    <w:rsid w:val="00A430D6"/>
    <w:rsid w:val="00A46F4A"/>
    <w:rsid w:val="00A47F21"/>
    <w:rsid w:val="00A503D3"/>
    <w:rsid w:val="00A52EDF"/>
    <w:rsid w:val="00A57A2D"/>
    <w:rsid w:val="00A57F56"/>
    <w:rsid w:val="00A64401"/>
    <w:rsid w:val="00A64F6C"/>
    <w:rsid w:val="00A657FF"/>
    <w:rsid w:val="00A66619"/>
    <w:rsid w:val="00A81F96"/>
    <w:rsid w:val="00A83811"/>
    <w:rsid w:val="00A871D9"/>
    <w:rsid w:val="00A923AA"/>
    <w:rsid w:val="00A9335D"/>
    <w:rsid w:val="00A9336A"/>
    <w:rsid w:val="00A94412"/>
    <w:rsid w:val="00A951CA"/>
    <w:rsid w:val="00A95442"/>
    <w:rsid w:val="00A96732"/>
    <w:rsid w:val="00A9680B"/>
    <w:rsid w:val="00AA0D83"/>
    <w:rsid w:val="00AA1319"/>
    <w:rsid w:val="00AA14EB"/>
    <w:rsid w:val="00AA1D8D"/>
    <w:rsid w:val="00AA3455"/>
    <w:rsid w:val="00AA3A2C"/>
    <w:rsid w:val="00AA4598"/>
    <w:rsid w:val="00AA6F0E"/>
    <w:rsid w:val="00AA750E"/>
    <w:rsid w:val="00AB112F"/>
    <w:rsid w:val="00AB309F"/>
    <w:rsid w:val="00AB3444"/>
    <w:rsid w:val="00AB3472"/>
    <w:rsid w:val="00AB7576"/>
    <w:rsid w:val="00AB7C55"/>
    <w:rsid w:val="00AC26FB"/>
    <w:rsid w:val="00AC5A4B"/>
    <w:rsid w:val="00AC656C"/>
    <w:rsid w:val="00AC6DA0"/>
    <w:rsid w:val="00AC72CB"/>
    <w:rsid w:val="00AD069D"/>
    <w:rsid w:val="00AD18FD"/>
    <w:rsid w:val="00AD278A"/>
    <w:rsid w:val="00AD2E1F"/>
    <w:rsid w:val="00AD469A"/>
    <w:rsid w:val="00AE01DF"/>
    <w:rsid w:val="00AE0B99"/>
    <w:rsid w:val="00AF0C2E"/>
    <w:rsid w:val="00AF30DA"/>
    <w:rsid w:val="00AF3AF2"/>
    <w:rsid w:val="00AF58F5"/>
    <w:rsid w:val="00AF5981"/>
    <w:rsid w:val="00B017A6"/>
    <w:rsid w:val="00B02989"/>
    <w:rsid w:val="00B02FE7"/>
    <w:rsid w:val="00B04243"/>
    <w:rsid w:val="00B06A01"/>
    <w:rsid w:val="00B10406"/>
    <w:rsid w:val="00B11720"/>
    <w:rsid w:val="00B14556"/>
    <w:rsid w:val="00B15D7B"/>
    <w:rsid w:val="00B214DE"/>
    <w:rsid w:val="00B23247"/>
    <w:rsid w:val="00B233DE"/>
    <w:rsid w:val="00B23C58"/>
    <w:rsid w:val="00B34D20"/>
    <w:rsid w:val="00B40D3A"/>
    <w:rsid w:val="00B42048"/>
    <w:rsid w:val="00B4476A"/>
    <w:rsid w:val="00B45C8E"/>
    <w:rsid w:val="00B46C37"/>
    <w:rsid w:val="00B47730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A82"/>
    <w:rsid w:val="00B67982"/>
    <w:rsid w:val="00B731FB"/>
    <w:rsid w:val="00B73926"/>
    <w:rsid w:val="00B74C21"/>
    <w:rsid w:val="00B74CA0"/>
    <w:rsid w:val="00B75FAB"/>
    <w:rsid w:val="00B76D02"/>
    <w:rsid w:val="00B878F0"/>
    <w:rsid w:val="00B93C21"/>
    <w:rsid w:val="00B94E77"/>
    <w:rsid w:val="00BA020F"/>
    <w:rsid w:val="00BA0A53"/>
    <w:rsid w:val="00BA1264"/>
    <w:rsid w:val="00BA2604"/>
    <w:rsid w:val="00BA322B"/>
    <w:rsid w:val="00BA598A"/>
    <w:rsid w:val="00BA6AA8"/>
    <w:rsid w:val="00BB0D12"/>
    <w:rsid w:val="00BB2314"/>
    <w:rsid w:val="00BB296E"/>
    <w:rsid w:val="00BB4C76"/>
    <w:rsid w:val="00BC04DB"/>
    <w:rsid w:val="00BC13F8"/>
    <w:rsid w:val="00BC15DE"/>
    <w:rsid w:val="00BC6241"/>
    <w:rsid w:val="00BC64F9"/>
    <w:rsid w:val="00BC7EC6"/>
    <w:rsid w:val="00BD1079"/>
    <w:rsid w:val="00BD32FA"/>
    <w:rsid w:val="00BD3C1A"/>
    <w:rsid w:val="00BD3FC8"/>
    <w:rsid w:val="00BD40E9"/>
    <w:rsid w:val="00BD594A"/>
    <w:rsid w:val="00BD5DD8"/>
    <w:rsid w:val="00BE2A2F"/>
    <w:rsid w:val="00BE2A46"/>
    <w:rsid w:val="00BE331E"/>
    <w:rsid w:val="00BE3A1C"/>
    <w:rsid w:val="00BE4B83"/>
    <w:rsid w:val="00BE6FEA"/>
    <w:rsid w:val="00BE7B26"/>
    <w:rsid w:val="00BE7E5C"/>
    <w:rsid w:val="00BF1701"/>
    <w:rsid w:val="00BF3823"/>
    <w:rsid w:val="00BF4024"/>
    <w:rsid w:val="00BF79B9"/>
    <w:rsid w:val="00C02F45"/>
    <w:rsid w:val="00C05100"/>
    <w:rsid w:val="00C11DCC"/>
    <w:rsid w:val="00C12B9A"/>
    <w:rsid w:val="00C12D36"/>
    <w:rsid w:val="00C13106"/>
    <w:rsid w:val="00C13BF0"/>
    <w:rsid w:val="00C140B4"/>
    <w:rsid w:val="00C200D5"/>
    <w:rsid w:val="00C22378"/>
    <w:rsid w:val="00C22A16"/>
    <w:rsid w:val="00C22CAD"/>
    <w:rsid w:val="00C2304F"/>
    <w:rsid w:val="00C24135"/>
    <w:rsid w:val="00C245D7"/>
    <w:rsid w:val="00C24B6A"/>
    <w:rsid w:val="00C25345"/>
    <w:rsid w:val="00C30BC0"/>
    <w:rsid w:val="00C30C63"/>
    <w:rsid w:val="00C34CD2"/>
    <w:rsid w:val="00C3643B"/>
    <w:rsid w:val="00C40B70"/>
    <w:rsid w:val="00C4333E"/>
    <w:rsid w:val="00C43928"/>
    <w:rsid w:val="00C43E99"/>
    <w:rsid w:val="00C44340"/>
    <w:rsid w:val="00C463D9"/>
    <w:rsid w:val="00C46C99"/>
    <w:rsid w:val="00C502DE"/>
    <w:rsid w:val="00C51AB1"/>
    <w:rsid w:val="00C52434"/>
    <w:rsid w:val="00C53ACB"/>
    <w:rsid w:val="00C54F52"/>
    <w:rsid w:val="00C5772F"/>
    <w:rsid w:val="00C57B75"/>
    <w:rsid w:val="00C57E7F"/>
    <w:rsid w:val="00C605C0"/>
    <w:rsid w:val="00C6199F"/>
    <w:rsid w:val="00C62DC5"/>
    <w:rsid w:val="00C62E36"/>
    <w:rsid w:val="00C65D68"/>
    <w:rsid w:val="00C6728F"/>
    <w:rsid w:val="00C70513"/>
    <w:rsid w:val="00C70925"/>
    <w:rsid w:val="00C70DEE"/>
    <w:rsid w:val="00C71345"/>
    <w:rsid w:val="00C75447"/>
    <w:rsid w:val="00C76694"/>
    <w:rsid w:val="00C82EE3"/>
    <w:rsid w:val="00C840B1"/>
    <w:rsid w:val="00C84BB0"/>
    <w:rsid w:val="00C91C74"/>
    <w:rsid w:val="00C92307"/>
    <w:rsid w:val="00C93C42"/>
    <w:rsid w:val="00C94512"/>
    <w:rsid w:val="00C94E09"/>
    <w:rsid w:val="00C94F05"/>
    <w:rsid w:val="00C95706"/>
    <w:rsid w:val="00C97642"/>
    <w:rsid w:val="00C979DC"/>
    <w:rsid w:val="00C97E5C"/>
    <w:rsid w:val="00CA1956"/>
    <w:rsid w:val="00CA2130"/>
    <w:rsid w:val="00CA2AA6"/>
    <w:rsid w:val="00CA624E"/>
    <w:rsid w:val="00CA6ADC"/>
    <w:rsid w:val="00CA7F5E"/>
    <w:rsid w:val="00CB0664"/>
    <w:rsid w:val="00CB163F"/>
    <w:rsid w:val="00CB1727"/>
    <w:rsid w:val="00CB1DFC"/>
    <w:rsid w:val="00CB265E"/>
    <w:rsid w:val="00CB517B"/>
    <w:rsid w:val="00CB5685"/>
    <w:rsid w:val="00CB5B92"/>
    <w:rsid w:val="00CB6897"/>
    <w:rsid w:val="00CC16BF"/>
    <w:rsid w:val="00CC1BBC"/>
    <w:rsid w:val="00CC1FAF"/>
    <w:rsid w:val="00CC3DEF"/>
    <w:rsid w:val="00CC4ACB"/>
    <w:rsid w:val="00CC6C67"/>
    <w:rsid w:val="00CD2A66"/>
    <w:rsid w:val="00CD2CB3"/>
    <w:rsid w:val="00CD2EAB"/>
    <w:rsid w:val="00CD2FF7"/>
    <w:rsid w:val="00CD4073"/>
    <w:rsid w:val="00CD5969"/>
    <w:rsid w:val="00CD68CB"/>
    <w:rsid w:val="00CD70A4"/>
    <w:rsid w:val="00CD772A"/>
    <w:rsid w:val="00CD7E5D"/>
    <w:rsid w:val="00CE112D"/>
    <w:rsid w:val="00CE1B16"/>
    <w:rsid w:val="00CE3DCB"/>
    <w:rsid w:val="00CE3E87"/>
    <w:rsid w:val="00CE6213"/>
    <w:rsid w:val="00CE7471"/>
    <w:rsid w:val="00CE7ECB"/>
    <w:rsid w:val="00CE7F6B"/>
    <w:rsid w:val="00CF2069"/>
    <w:rsid w:val="00CF2077"/>
    <w:rsid w:val="00CF4171"/>
    <w:rsid w:val="00CF53F1"/>
    <w:rsid w:val="00CF599A"/>
    <w:rsid w:val="00D0268B"/>
    <w:rsid w:val="00D02E69"/>
    <w:rsid w:val="00D04991"/>
    <w:rsid w:val="00D04D9A"/>
    <w:rsid w:val="00D056A5"/>
    <w:rsid w:val="00D11A80"/>
    <w:rsid w:val="00D13723"/>
    <w:rsid w:val="00D13966"/>
    <w:rsid w:val="00D15EE9"/>
    <w:rsid w:val="00D216DC"/>
    <w:rsid w:val="00D22B5F"/>
    <w:rsid w:val="00D22FEC"/>
    <w:rsid w:val="00D3368A"/>
    <w:rsid w:val="00D34174"/>
    <w:rsid w:val="00D349E4"/>
    <w:rsid w:val="00D354F9"/>
    <w:rsid w:val="00D41923"/>
    <w:rsid w:val="00D4432D"/>
    <w:rsid w:val="00D4559C"/>
    <w:rsid w:val="00D46622"/>
    <w:rsid w:val="00D5287A"/>
    <w:rsid w:val="00D52BEF"/>
    <w:rsid w:val="00D566C9"/>
    <w:rsid w:val="00D57EC3"/>
    <w:rsid w:val="00D61A7F"/>
    <w:rsid w:val="00D62E35"/>
    <w:rsid w:val="00D65A05"/>
    <w:rsid w:val="00D667C9"/>
    <w:rsid w:val="00D72243"/>
    <w:rsid w:val="00D72C2F"/>
    <w:rsid w:val="00D7319B"/>
    <w:rsid w:val="00D7448E"/>
    <w:rsid w:val="00D7567A"/>
    <w:rsid w:val="00D75D7E"/>
    <w:rsid w:val="00D76B49"/>
    <w:rsid w:val="00D77685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4990"/>
    <w:rsid w:val="00DA5AB1"/>
    <w:rsid w:val="00DA6145"/>
    <w:rsid w:val="00DA63E1"/>
    <w:rsid w:val="00DB0E20"/>
    <w:rsid w:val="00DB10EB"/>
    <w:rsid w:val="00DB1128"/>
    <w:rsid w:val="00DB2AE8"/>
    <w:rsid w:val="00DB3CE7"/>
    <w:rsid w:val="00DB7AA1"/>
    <w:rsid w:val="00DB7C7B"/>
    <w:rsid w:val="00DC0977"/>
    <w:rsid w:val="00DC0F6B"/>
    <w:rsid w:val="00DC1246"/>
    <w:rsid w:val="00DC139C"/>
    <w:rsid w:val="00DC2B90"/>
    <w:rsid w:val="00DC2EAA"/>
    <w:rsid w:val="00DC3A7C"/>
    <w:rsid w:val="00DC475B"/>
    <w:rsid w:val="00DC4EF1"/>
    <w:rsid w:val="00DC5616"/>
    <w:rsid w:val="00DC6B4C"/>
    <w:rsid w:val="00DD1B60"/>
    <w:rsid w:val="00DD39ED"/>
    <w:rsid w:val="00DE327A"/>
    <w:rsid w:val="00DE7AC4"/>
    <w:rsid w:val="00DF535F"/>
    <w:rsid w:val="00DF5A41"/>
    <w:rsid w:val="00DF5B28"/>
    <w:rsid w:val="00DF609D"/>
    <w:rsid w:val="00DF72A9"/>
    <w:rsid w:val="00E00115"/>
    <w:rsid w:val="00E004A5"/>
    <w:rsid w:val="00E05900"/>
    <w:rsid w:val="00E100DF"/>
    <w:rsid w:val="00E11D81"/>
    <w:rsid w:val="00E12142"/>
    <w:rsid w:val="00E15053"/>
    <w:rsid w:val="00E1686C"/>
    <w:rsid w:val="00E17FD1"/>
    <w:rsid w:val="00E22559"/>
    <w:rsid w:val="00E249B2"/>
    <w:rsid w:val="00E24ED8"/>
    <w:rsid w:val="00E25510"/>
    <w:rsid w:val="00E31E1C"/>
    <w:rsid w:val="00E3498B"/>
    <w:rsid w:val="00E408E4"/>
    <w:rsid w:val="00E41388"/>
    <w:rsid w:val="00E420CB"/>
    <w:rsid w:val="00E4252C"/>
    <w:rsid w:val="00E42765"/>
    <w:rsid w:val="00E4283B"/>
    <w:rsid w:val="00E42AE5"/>
    <w:rsid w:val="00E42B78"/>
    <w:rsid w:val="00E44DBE"/>
    <w:rsid w:val="00E54698"/>
    <w:rsid w:val="00E55013"/>
    <w:rsid w:val="00E5739E"/>
    <w:rsid w:val="00E60B38"/>
    <w:rsid w:val="00E64344"/>
    <w:rsid w:val="00E64A55"/>
    <w:rsid w:val="00E6544D"/>
    <w:rsid w:val="00E65A3E"/>
    <w:rsid w:val="00E66828"/>
    <w:rsid w:val="00E67500"/>
    <w:rsid w:val="00E70077"/>
    <w:rsid w:val="00E707EE"/>
    <w:rsid w:val="00E70E16"/>
    <w:rsid w:val="00E71A31"/>
    <w:rsid w:val="00E736DE"/>
    <w:rsid w:val="00E74666"/>
    <w:rsid w:val="00E770C0"/>
    <w:rsid w:val="00E77C99"/>
    <w:rsid w:val="00E81ADA"/>
    <w:rsid w:val="00E81BEB"/>
    <w:rsid w:val="00E842F2"/>
    <w:rsid w:val="00E843C0"/>
    <w:rsid w:val="00E84FED"/>
    <w:rsid w:val="00E85BB3"/>
    <w:rsid w:val="00E86A48"/>
    <w:rsid w:val="00E935A0"/>
    <w:rsid w:val="00E93E4D"/>
    <w:rsid w:val="00E95248"/>
    <w:rsid w:val="00EA0DEF"/>
    <w:rsid w:val="00EA22BE"/>
    <w:rsid w:val="00EA32C7"/>
    <w:rsid w:val="00EA453B"/>
    <w:rsid w:val="00EA488B"/>
    <w:rsid w:val="00EA7C86"/>
    <w:rsid w:val="00EB0D57"/>
    <w:rsid w:val="00EB1D87"/>
    <w:rsid w:val="00EB24E2"/>
    <w:rsid w:val="00EB3116"/>
    <w:rsid w:val="00EB7737"/>
    <w:rsid w:val="00EB7C21"/>
    <w:rsid w:val="00EC1195"/>
    <w:rsid w:val="00EC1546"/>
    <w:rsid w:val="00EC1BDD"/>
    <w:rsid w:val="00EC7606"/>
    <w:rsid w:val="00EC762F"/>
    <w:rsid w:val="00ED0128"/>
    <w:rsid w:val="00ED0D43"/>
    <w:rsid w:val="00ED2869"/>
    <w:rsid w:val="00ED287B"/>
    <w:rsid w:val="00ED49B6"/>
    <w:rsid w:val="00EE31B0"/>
    <w:rsid w:val="00EE3CCE"/>
    <w:rsid w:val="00EE5A5F"/>
    <w:rsid w:val="00EF0D8B"/>
    <w:rsid w:val="00EF1098"/>
    <w:rsid w:val="00EF1470"/>
    <w:rsid w:val="00EF19F5"/>
    <w:rsid w:val="00EF1CE9"/>
    <w:rsid w:val="00EF200C"/>
    <w:rsid w:val="00EF3687"/>
    <w:rsid w:val="00EF4635"/>
    <w:rsid w:val="00EF5C0B"/>
    <w:rsid w:val="00EF692A"/>
    <w:rsid w:val="00EF6BE0"/>
    <w:rsid w:val="00F01EF3"/>
    <w:rsid w:val="00F02CDC"/>
    <w:rsid w:val="00F03301"/>
    <w:rsid w:val="00F04C88"/>
    <w:rsid w:val="00F055C3"/>
    <w:rsid w:val="00F12717"/>
    <w:rsid w:val="00F15B00"/>
    <w:rsid w:val="00F17F1D"/>
    <w:rsid w:val="00F25945"/>
    <w:rsid w:val="00F26634"/>
    <w:rsid w:val="00F272ED"/>
    <w:rsid w:val="00F30483"/>
    <w:rsid w:val="00F30FD5"/>
    <w:rsid w:val="00F32532"/>
    <w:rsid w:val="00F4285E"/>
    <w:rsid w:val="00F42F3A"/>
    <w:rsid w:val="00F4302B"/>
    <w:rsid w:val="00F45B4D"/>
    <w:rsid w:val="00F519BB"/>
    <w:rsid w:val="00F5258C"/>
    <w:rsid w:val="00F52884"/>
    <w:rsid w:val="00F5389B"/>
    <w:rsid w:val="00F5491E"/>
    <w:rsid w:val="00F557F1"/>
    <w:rsid w:val="00F56484"/>
    <w:rsid w:val="00F5780C"/>
    <w:rsid w:val="00F622C9"/>
    <w:rsid w:val="00F62D28"/>
    <w:rsid w:val="00F64A0B"/>
    <w:rsid w:val="00F72421"/>
    <w:rsid w:val="00F73927"/>
    <w:rsid w:val="00F73CFC"/>
    <w:rsid w:val="00F75C8E"/>
    <w:rsid w:val="00F761B0"/>
    <w:rsid w:val="00F770FD"/>
    <w:rsid w:val="00F77115"/>
    <w:rsid w:val="00F77935"/>
    <w:rsid w:val="00F84A8B"/>
    <w:rsid w:val="00F8543F"/>
    <w:rsid w:val="00F8552C"/>
    <w:rsid w:val="00F858A4"/>
    <w:rsid w:val="00F86B9A"/>
    <w:rsid w:val="00F90A39"/>
    <w:rsid w:val="00F91B6E"/>
    <w:rsid w:val="00F91E2E"/>
    <w:rsid w:val="00F92524"/>
    <w:rsid w:val="00F93332"/>
    <w:rsid w:val="00F93D25"/>
    <w:rsid w:val="00F9598D"/>
    <w:rsid w:val="00F964C1"/>
    <w:rsid w:val="00F97132"/>
    <w:rsid w:val="00FB12A8"/>
    <w:rsid w:val="00FB1EB0"/>
    <w:rsid w:val="00FB5FE4"/>
    <w:rsid w:val="00FC0E66"/>
    <w:rsid w:val="00FC0EAE"/>
    <w:rsid w:val="00FC5743"/>
    <w:rsid w:val="00FC693F"/>
    <w:rsid w:val="00FC7502"/>
    <w:rsid w:val="00FD0CD6"/>
    <w:rsid w:val="00FD0FDF"/>
    <w:rsid w:val="00FD35F5"/>
    <w:rsid w:val="00FD3A2A"/>
    <w:rsid w:val="00FD4672"/>
    <w:rsid w:val="00FD598B"/>
    <w:rsid w:val="00FD5BF1"/>
    <w:rsid w:val="00FD7606"/>
    <w:rsid w:val="00FE0DF5"/>
    <w:rsid w:val="00FF47A4"/>
    <w:rsid w:val="00FF5998"/>
    <w:rsid w:val="00FF5CB6"/>
    <w:rsid w:val="00FF7B17"/>
    <w:rsid w:val="00FF7EC1"/>
    <w:rsid w:val="0161E91F"/>
    <w:rsid w:val="016E6B54"/>
    <w:rsid w:val="01B9260F"/>
    <w:rsid w:val="01C5E113"/>
    <w:rsid w:val="024EFCE0"/>
    <w:rsid w:val="037672AC"/>
    <w:rsid w:val="03C318FE"/>
    <w:rsid w:val="056F26B4"/>
    <w:rsid w:val="073C7ED6"/>
    <w:rsid w:val="0767E2A4"/>
    <w:rsid w:val="0845BF53"/>
    <w:rsid w:val="092B651F"/>
    <w:rsid w:val="0B63D9C1"/>
    <w:rsid w:val="0BD500EC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1FA04544"/>
    <w:rsid w:val="204E5EC9"/>
    <w:rsid w:val="209317C9"/>
    <w:rsid w:val="21184F60"/>
    <w:rsid w:val="21E7771C"/>
    <w:rsid w:val="23B13ED4"/>
    <w:rsid w:val="24AFDCEA"/>
    <w:rsid w:val="2575E64A"/>
    <w:rsid w:val="25EF3740"/>
    <w:rsid w:val="260E04A4"/>
    <w:rsid w:val="272A8B31"/>
    <w:rsid w:val="27E87E0E"/>
    <w:rsid w:val="283FC9E8"/>
    <w:rsid w:val="294D3256"/>
    <w:rsid w:val="29BED850"/>
    <w:rsid w:val="2A1D589C"/>
    <w:rsid w:val="2AC7764C"/>
    <w:rsid w:val="2B59F454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2BE432"/>
    <w:rsid w:val="376B6545"/>
    <w:rsid w:val="381B2464"/>
    <w:rsid w:val="39A86B0B"/>
    <w:rsid w:val="39C6D785"/>
    <w:rsid w:val="39D0B259"/>
    <w:rsid w:val="3A9E3300"/>
    <w:rsid w:val="3BB43089"/>
    <w:rsid w:val="3BB6D77F"/>
    <w:rsid w:val="3BC5F96F"/>
    <w:rsid w:val="3C2C3AD2"/>
    <w:rsid w:val="3D9BFE89"/>
    <w:rsid w:val="3EE035A1"/>
    <w:rsid w:val="3EE8E9CC"/>
    <w:rsid w:val="3F1592A8"/>
    <w:rsid w:val="3F6B5C52"/>
    <w:rsid w:val="3FCE6947"/>
    <w:rsid w:val="40BFD301"/>
    <w:rsid w:val="41E64F0F"/>
    <w:rsid w:val="41F692B3"/>
    <w:rsid w:val="42CE52C1"/>
    <w:rsid w:val="4359875A"/>
    <w:rsid w:val="439A4619"/>
    <w:rsid w:val="4455DA22"/>
    <w:rsid w:val="44579BAD"/>
    <w:rsid w:val="463F0955"/>
    <w:rsid w:val="46CB2083"/>
    <w:rsid w:val="46FA85AF"/>
    <w:rsid w:val="47166FD7"/>
    <w:rsid w:val="483E9792"/>
    <w:rsid w:val="486334F8"/>
    <w:rsid w:val="48F68D70"/>
    <w:rsid w:val="499EB655"/>
    <w:rsid w:val="49B4AC99"/>
    <w:rsid w:val="49BEA17F"/>
    <w:rsid w:val="4B80FB30"/>
    <w:rsid w:val="4BC5CA55"/>
    <w:rsid w:val="4CD7CBB3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6DA8354"/>
    <w:rsid w:val="5842F8BE"/>
    <w:rsid w:val="58DA07B5"/>
    <w:rsid w:val="59017CBE"/>
    <w:rsid w:val="591F49A6"/>
    <w:rsid w:val="59A339FD"/>
    <w:rsid w:val="5A667FDE"/>
    <w:rsid w:val="5AD7A67D"/>
    <w:rsid w:val="5B012F64"/>
    <w:rsid w:val="5D96F088"/>
    <w:rsid w:val="5DD73B2D"/>
    <w:rsid w:val="5E5043F9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5067CA6"/>
    <w:rsid w:val="69089D79"/>
    <w:rsid w:val="698BCEEB"/>
    <w:rsid w:val="69965182"/>
    <w:rsid w:val="6A297115"/>
    <w:rsid w:val="6A4A9D13"/>
    <w:rsid w:val="6BA2E2CC"/>
    <w:rsid w:val="6C8FB5F5"/>
    <w:rsid w:val="6C9C7637"/>
    <w:rsid w:val="6CE5042A"/>
    <w:rsid w:val="6F3DDA86"/>
    <w:rsid w:val="703DF93D"/>
    <w:rsid w:val="71598105"/>
    <w:rsid w:val="71A4A4C0"/>
    <w:rsid w:val="73350896"/>
    <w:rsid w:val="7418EDB6"/>
    <w:rsid w:val="7429F9A5"/>
    <w:rsid w:val="762F7542"/>
    <w:rsid w:val="765A4F6A"/>
    <w:rsid w:val="777F94BA"/>
    <w:rsid w:val="78A27A5F"/>
    <w:rsid w:val="78B5378A"/>
    <w:rsid w:val="7A72FC3D"/>
    <w:rsid w:val="7AD678B1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B3AFD8C-F2E8-460E-89A3-F6C06E05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11">
    <w:name w:val="Colorful Shading - Accent 1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21">
    <w:name w:val="Colorful Shading - Accent 2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31">
    <w:name w:val="Colorful Shading - Accent 3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-Accent41">
    <w:name w:val="Colorful Shading - Accent 4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51">
    <w:name w:val="Colorful Shading - Accent 5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-Accent61">
    <w:name w:val="Colorful Shading - Accent 6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-Accent11">
    <w:name w:val="Colorful List - Accent 1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-Accent21">
    <w:name w:val="Colorful List - Accent 2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-Accent31">
    <w:name w:val="Colorful List - Accent 3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-Accent41">
    <w:name w:val="Colorful List - Accent 4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-Accent51">
    <w:name w:val="Colorful List - Accent 5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-Accent61">
    <w:name w:val="Colorful List - Accent 6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-Accent11">
    <w:name w:val="Colorful Grid - Accent 1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-Accent21">
    <w:name w:val="Colorful Grid - Accent 2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-Accent31">
    <w:name w:val="Colorful Grid - Accent 3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-Accent41">
    <w:name w:val="Colorful Grid - Accent 4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-Accent51">
    <w:name w:val="Colorful Grid - Accent 5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-Accent61">
    <w:name w:val="Colorful Grid - Accent 6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2B36D1"/>
  </w:style>
  <w:style w:type="character" w:customStyle="1" w:styleId="eop">
    <w:name w:val="eop"/>
    <w:basedOn w:val="DefaultParagraphFont"/>
    <w:rsid w:val="002B36D1"/>
  </w:style>
  <w:style w:type="paragraph" w:customStyle="1" w:styleId="paragraph">
    <w:name w:val="paragraph"/>
    <w:basedOn w:val="Normal"/>
    <w:rsid w:val="00377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rsid w:val="00760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6A39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ma.systems.private/tdp/317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DateAdded xmlns="f7a2bfeb-4596-4887-8f0d-b4ce6f969818">2026-07-08T08:10:50+00:00</DateAdded>
    <Status xmlns="f7a2bfeb-4596-4887-8f0d-b4ce6f969818"/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Props1.xml><?xml version="1.0" encoding="utf-8"?>
<ds:datastoreItem xmlns:ds="http://schemas.openxmlformats.org/officeDocument/2006/customXml" ds:itemID="{162053C0-1348-4F10-B0BD-D2AE0573DD9E}"/>
</file>

<file path=customXml/itemProps2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2493</Words>
  <Characters>14214</Characters>
  <Application>Microsoft Office Word</Application>
  <DocSecurity>4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Bolton (UK)</cp:lastModifiedBy>
  <cp:revision>154</cp:revision>
  <cp:lastPrinted>2026-04-17T14:55:00Z</cp:lastPrinted>
  <dcterms:created xsi:type="dcterms:W3CDTF">2026-04-27T18:04:00Z</dcterms:created>
  <dcterms:modified xsi:type="dcterms:W3CDTF">2026-05-06T10:01:00Z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