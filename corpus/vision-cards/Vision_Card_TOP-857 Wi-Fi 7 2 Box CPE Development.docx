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16708E44" w:rsidR="00AA1319" w:rsidRPr="002F0E54" w:rsidRDefault="008419FF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>
              <w:rPr>
                <w:rFonts w:asciiTheme="majorHAnsi" w:hAnsiTheme="majorHAnsi" w:cstheme="majorHAnsi"/>
                <w:b/>
                <w:bCs/>
              </w:rPr>
              <w:t>desired business, customer and delivery outcome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for your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>new project idea</w:t>
            </w:r>
            <w:r w:rsidR="00AA1319" w:rsidRPr="00D867F3">
              <w:rPr>
                <w:rFonts w:asciiTheme="majorHAnsi" w:hAnsiTheme="majorHAnsi" w:cstheme="majorHAnsi"/>
                <w:b/>
                <w:bCs/>
              </w:rPr>
              <w:t xml:space="preserve">. The following questions will guide technical teams in providing ball-park T Shirt sizing for the proposal. </w:t>
            </w:r>
            <w:r w:rsidR="00AA1319"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="00AA1319" w:rsidRPr="00AA14EB">
              <w:rPr>
                <w:rFonts w:ascii="Calibri" w:hAnsi="Calibri" w:cs="Calibri"/>
                <w:lang w:val="en-GB"/>
              </w:rPr>
              <w:t>.</w:t>
            </w:r>
            <w:r w:rsidR="00AA1319"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26"/>
        <w:gridCol w:w="7371"/>
      </w:tblGrid>
      <w:tr w:rsidR="00157682" w14:paraId="0CB21F67" w14:textId="77777777" w:rsidTr="00AD5FA8">
        <w:tc>
          <w:tcPr>
            <w:tcW w:w="1526" w:type="dxa"/>
          </w:tcPr>
          <w:p w14:paraId="5D5B03C7" w14:textId="266A9A70" w:rsidR="00157682" w:rsidRDefault="0026580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Initiative </w:t>
            </w:r>
            <w:r w:rsidR="008F347E">
              <w:rPr>
                <w:rFonts w:ascii="Calibri" w:hAnsi="Calibri" w:cs="Calibr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371" w:type="dxa"/>
          </w:tcPr>
          <w:p w14:paraId="07ACD69E" w14:textId="50E4E8BA" w:rsidR="00157682" w:rsidRPr="00D40846" w:rsidRDefault="001C538B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AC78B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Wi-Fi 2 – 2 Box CPE Development</w:t>
            </w:r>
          </w:p>
        </w:tc>
      </w:tr>
    </w:tbl>
    <w:p w14:paraId="4A669B27" w14:textId="77777777" w:rsidR="00157682" w:rsidRDefault="00157682" w:rsidP="00B214DE">
      <w:pPr>
        <w:ind w:left="357" w:hanging="357"/>
      </w:pPr>
    </w:p>
    <w:p w14:paraId="0263D67B" w14:textId="5DC7A278" w:rsidR="000A63A4" w:rsidRPr="00157682" w:rsidRDefault="000A63A4" w:rsidP="008F62D3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Business </w:t>
      </w:r>
      <w:r w:rsidR="008769EE">
        <w:rPr>
          <w:rFonts w:ascii="Calibri" w:hAnsi="Calibri" w:cs="Calibri"/>
          <w:color w:val="000000" w:themeColor="text1"/>
        </w:rPr>
        <w:t>O</w:t>
      </w:r>
      <w:r>
        <w:rPr>
          <w:rFonts w:ascii="Calibri" w:hAnsi="Calibri" w:cs="Calibri"/>
          <w:color w:val="000000" w:themeColor="text1"/>
        </w:rPr>
        <w:t>utcome</w:t>
      </w:r>
      <w:r w:rsidR="008769EE">
        <w:rPr>
          <w:rFonts w:ascii="Calibri" w:hAnsi="Calibri" w:cs="Calibri"/>
          <w:color w:val="000000" w:themeColor="text1"/>
        </w:rPr>
        <w:t xml:space="preserve"> (and Value)</w:t>
      </w:r>
    </w:p>
    <w:p w14:paraId="3569439E" w14:textId="0D33534B" w:rsidR="0095520C" w:rsidRPr="00F21445" w:rsidRDefault="00F21445" w:rsidP="008F62D3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1.1 </w:t>
      </w:r>
      <w:r w:rsidR="00CA2AA6" w:rsidRPr="00F21445">
        <w:rPr>
          <w:rFonts w:ascii="Calibri" w:hAnsi="Calibri" w:cs="Calibri"/>
          <w:color w:val="000000" w:themeColor="text1"/>
          <w:sz w:val="22"/>
          <w:szCs w:val="22"/>
        </w:rPr>
        <w:t>Desired SMART Business Outcome</w:t>
      </w:r>
    </w:p>
    <w:p w14:paraId="360908D4" w14:textId="2C23ABB3" w:rsidR="00AC72CB" w:rsidRPr="00E4046F" w:rsidRDefault="00AC72CB" w:rsidP="00E4046F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</w:t>
      </w:r>
      <w:proofErr w:type="gramStart"/>
      <w:r w:rsidR="005007C0">
        <w:rPr>
          <w:rFonts w:ascii="Calibri" w:hAnsi="Calibri" w:cs="Calibri"/>
          <w:i/>
          <w:iCs/>
          <w:sz w:val="20"/>
          <w:szCs w:val="20"/>
        </w:rPr>
        <w:t>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proofErr w:type="gramEnd"/>
      <w:r w:rsidRPr="008D303E">
        <w:rPr>
          <w:rFonts w:ascii="Calibri" w:hAnsi="Calibri" w:cs="Calibri"/>
          <w:i/>
          <w:iCs/>
          <w:sz w:val="20"/>
          <w:szCs w:val="20"/>
        </w:rPr>
        <w:t xml:space="preserve"> 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6317CC" w:rsidRPr="001D62AE" w14:paraId="72FDCEC3" w14:textId="77777777" w:rsidTr="00D41923">
        <w:tc>
          <w:tcPr>
            <w:tcW w:w="4046" w:type="dxa"/>
          </w:tcPr>
          <w:p w14:paraId="3A2CBDC4" w14:textId="158169F9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Primary (SMART) </w:t>
            </w:r>
            <w:r w:rsidR="00F2144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Outcome </w:t>
            </w:r>
          </w:p>
        </w:tc>
        <w:tc>
          <w:tcPr>
            <w:tcW w:w="4851" w:type="dxa"/>
          </w:tcPr>
          <w:p w14:paraId="53D4F0A6" w14:textId="71DCCCC6" w:rsidR="00CF2375" w:rsidRPr="001D5B1A" w:rsidRDefault="00D412B8" w:rsidP="00C87166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Launch </w:t>
            </w:r>
            <w:r w:rsidR="00CF2375"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a </w:t>
            </w: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2 Box CPE</w:t>
            </w:r>
            <w:r w:rsidR="00E155B9"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(Customer Premise Equipment)</w:t>
            </w: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for Munro</w:t>
            </w:r>
            <w:r w:rsidR="00E155B9"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customers</w:t>
            </w: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across </w:t>
            </w:r>
            <w:proofErr w:type="spellStart"/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nexfibre</w:t>
            </w:r>
            <w:proofErr w:type="spellEnd"/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&amp; Pearl</w:t>
            </w:r>
          </w:p>
          <w:p w14:paraId="227A734C" w14:textId="77777777" w:rsidR="00550184" w:rsidRPr="00E95529" w:rsidRDefault="002E5272" w:rsidP="00E4046F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Proof of concept by November 2026</w:t>
            </w:r>
          </w:p>
          <w:p w14:paraId="3DDFB2DF" w14:textId="77777777" w:rsidR="002E5272" w:rsidRPr="00E95529" w:rsidRDefault="002E5272" w:rsidP="00E4046F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Full TFT by March 2027</w:t>
            </w:r>
          </w:p>
          <w:p w14:paraId="6178D12E" w14:textId="31075DB1" w:rsidR="002E5272" w:rsidRPr="002E5272" w:rsidRDefault="002E5272" w:rsidP="002E5272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Target Commercial Launch JUNE 2027</w:t>
            </w:r>
          </w:p>
        </w:tc>
      </w:tr>
      <w:tr w:rsidR="00552443" w:rsidRPr="001D62AE" w14:paraId="126B599F" w14:textId="77777777">
        <w:tc>
          <w:tcPr>
            <w:tcW w:w="8897" w:type="dxa"/>
            <w:gridSpan w:val="2"/>
          </w:tcPr>
          <w:p w14:paraId="2487FEE6" w14:textId="77777777" w:rsidR="00AD5FA8" w:rsidRDefault="00AD5FA8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</w:p>
          <w:p w14:paraId="7B9B5DD3" w14:textId="06D13FC4" w:rsidR="00552443" w:rsidRPr="00055438" w:rsidRDefault="00A96732" w:rsidP="00EB37C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AE0B99" w:rsidRPr="001D62AE" w14:paraId="1AD59380" w14:textId="77777777" w:rsidTr="00D41923">
        <w:tc>
          <w:tcPr>
            <w:tcW w:w="4046" w:type="dxa"/>
          </w:tcPr>
          <w:p w14:paraId="14748F58" w14:textId="1B32B7E2" w:rsidR="00AE0B99" w:rsidRPr="00E16B56" w:rsidRDefault="00AE0B99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type of </w:t>
            </w:r>
            <w:r w:rsidR="00E100DF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state change/improvement must the project deliver</w:t>
            </w:r>
            <w:r w:rsidR="005B1A44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56ABE0A2" w14:textId="0467A08E" w:rsidR="00AE0B99" w:rsidRPr="00E95529" w:rsidRDefault="00981F18" w:rsidP="009D136A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Provide functionality and new hardware to interface with </w:t>
            </w:r>
            <w:proofErr w:type="spellStart"/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Nexfibre</w:t>
            </w:r>
            <w:proofErr w:type="spellEnd"/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ONU</w:t>
            </w:r>
            <w:r w:rsid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(Optical Network Unit)</w:t>
            </w: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Pearl ONU</w:t>
            </w:r>
          </w:p>
        </w:tc>
      </w:tr>
      <w:tr w:rsidR="00AE0B99" w:rsidRPr="001D62AE" w14:paraId="4298A9F4" w14:textId="77777777" w:rsidTr="00D41923">
        <w:tc>
          <w:tcPr>
            <w:tcW w:w="4046" w:type="dxa"/>
          </w:tcPr>
          <w:p w14:paraId="0E885784" w14:textId="4C5CF93E" w:rsidR="00AE0B99" w:rsidRPr="00E16B56" w:rsidRDefault="005B1A44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In which</w:t>
            </w:r>
            <w:r w:rsidR="0018087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66D93AE8" w:rsidR="00AE0B99" w:rsidRPr="00E95529" w:rsidRDefault="00BE3EBF" w:rsidP="009D136A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Commercial, Ops, CTO, CIO</w:t>
            </w:r>
          </w:p>
        </w:tc>
      </w:tr>
      <w:tr w:rsidR="00AE0B99" w:rsidRPr="001D62AE" w14:paraId="5889D060" w14:textId="77777777" w:rsidTr="00D41923">
        <w:tc>
          <w:tcPr>
            <w:tcW w:w="4046" w:type="dxa"/>
          </w:tcPr>
          <w:p w14:paraId="75BCBFD1" w14:textId="7B3A598A" w:rsidR="00AE0B99" w:rsidRPr="00E16B56" w:rsidRDefault="00766845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For which</w:t>
            </w:r>
            <w:r w:rsidR="008F7A95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specific stakeholder or business user?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107978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Primary outcome beneficiary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6517AE62" w14:textId="15677EF0" w:rsidR="00AE0B99" w:rsidRPr="00E155B9" w:rsidRDefault="00696CB0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Product - Connectivity</w:t>
            </w:r>
          </w:p>
        </w:tc>
      </w:tr>
      <w:tr w:rsidR="00AE0B99" w:rsidRPr="001D62AE" w14:paraId="2DF00EA2" w14:textId="77777777" w:rsidTr="00D41923">
        <w:tc>
          <w:tcPr>
            <w:tcW w:w="4046" w:type="dxa"/>
          </w:tcPr>
          <w:p w14:paraId="3A0BC67F" w14:textId="49486919" w:rsidR="00AE0B99" w:rsidRPr="00E16B56" w:rsidRDefault="0057454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By 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how much</w:t>
            </w:r>
            <w:r w:rsidR="00B40D3A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D27FFE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="003A5067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9D336A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Quantity</w:t>
            </w:r>
            <w:r w:rsidR="003A5067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or percentage</w:t>
            </w:r>
            <w:r w:rsidR="00B40D3A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is required</w:t>
            </w:r>
            <w:r w:rsidR="003A5067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70CAC4E2" w14:textId="0C55ADD7" w:rsidR="00AE0B99" w:rsidRPr="00E95529" w:rsidRDefault="0024565A" w:rsidP="009D136A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500k gross </w:t>
            </w:r>
            <w:proofErr w:type="gramStart"/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adds</w:t>
            </w:r>
            <w:proofErr w:type="gramEnd"/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over 3 years</w:t>
            </w:r>
          </w:p>
        </w:tc>
      </w:tr>
      <w:tr w:rsidR="004C1338" w:rsidRPr="001D62AE" w14:paraId="28D31615" w14:textId="77777777" w:rsidTr="00D41923">
        <w:tc>
          <w:tcPr>
            <w:tcW w:w="4046" w:type="dxa"/>
          </w:tcPr>
          <w:p w14:paraId="6BA1AEB7" w14:textId="4365B74E" w:rsidR="004C1338" w:rsidRPr="00E16B56" w:rsidRDefault="00B15D7B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is the current </w:t>
            </w:r>
            <w:r w:rsidR="000939A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1E80C24D" w:rsidR="004C1338" w:rsidRPr="00E95529" w:rsidRDefault="00883B50" w:rsidP="009D136A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£360m</w:t>
            </w:r>
          </w:p>
        </w:tc>
      </w:tr>
      <w:tr w:rsidR="00AE0B99" w:rsidRPr="001D62AE" w14:paraId="4366011F" w14:textId="77777777" w:rsidTr="00D41923">
        <w:tc>
          <w:tcPr>
            <w:tcW w:w="4046" w:type="dxa"/>
          </w:tcPr>
          <w:p w14:paraId="6D6E327E" w14:textId="59854526" w:rsidR="00AE0B99" w:rsidRPr="00E16B56" w:rsidRDefault="009D336A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Improvement must happen </w:t>
            </w:r>
            <w:r w:rsidR="003F3B9E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by when</w:t>
            </w:r>
            <w:r w:rsidR="00171101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3C437E6C" w14:textId="77777777" w:rsidR="00E95529" w:rsidRPr="00E95529" w:rsidRDefault="00E95529" w:rsidP="00E95529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Proof of concept by November 2026</w:t>
            </w:r>
          </w:p>
          <w:p w14:paraId="2D144E40" w14:textId="03EF7F84" w:rsidR="00E95529" w:rsidRPr="00E95529" w:rsidRDefault="00E95529" w:rsidP="00E95529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Full TFT</w:t>
            </w:r>
            <w:r w:rsidR="00115A10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(Technical Field Tri</w:t>
            </w:r>
            <w:r w:rsidR="0069158B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al)</w:t>
            </w: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by March 202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6</w:t>
            </w:r>
          </w:p>
          <w:p w14:paraId="3793FD37" w14:textId="391D1DFD" w:rsidR="00AE0B99" w:rsidRPr="00E95529" w:rsidRDefault="00E95529" w:rsidP="00E95529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ind w:left="35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95529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Target Commercial Launch JUNE 2027</w:t>
            </w:r>
          </w:p>
        </w:tc>
      </w:tr>
      <w:tr w:rsidR="00AE0B99" w:rsidRPr="001D62AE" w14:paraId="6A169083" w14:textId="77777777" w:rsidTr="55C543E8">
        <w:trPr>
          <w:trHeight w:val="300"/>
        </w:trPr>
        <w:tc>
          <w:tcPr>
            <w:tcW w:w="4046" w:type="dxa"/>
          </w:tcPr>
          <w:p w14:paraId="3B45C972" w14:textId="6DD3408D" w:rsidR="00AE0B99" w:rsidRPr="00E16B56" w:rsidRDefault="001D68FF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strategic 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outcome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does this support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? </w:t>
            </w:r>
          </w:p>
        </w:tc>
        <w:tc>
          <w:tcPr>
            <w:tcW w:w="4851" w:type="dxa"/>
          </w:tcPr>
          <w:p w14:paraId="7F4DE351" w14:textId="3E8A5D7C" w:rsidR="00AE0B99" w:rsidRPr="00E155B9" w:rsidRDefault="00E473CE" w:rsidP="009D136A">
            <w:pPr>
              <w:rPr>
                <w:rFonts w:ascii="Calibri" w:hAnsi="Calibri" w:cs="Calibri"/>
                <w:color w:val="4F81BD" w:themeColor="accent1"/>
                <w:sz w:val="20"/>
                <w:szCs w:val="20"/>
                <w:lang w:val="en-GB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Enables rollout of </w:t>
            </w:r>
            <w:r w:rsidR="00A14349"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“Wholesale” Connectivity model</w:t>
            </w:r>
          </w:p>
        </w:tc>
      </w:tr>
    </w:tbl>
    <w:p w14:paraId="3CCB0277" w14:textId="77777777" w:rsidR="00763C91" w:rsidRDefault="00763C91" w:rsidP="00E60B38"/>
    <w:p w14:paraId="18D6F8C9" w14:textId="3F3E433C" w:rsidR="0067321F" w:rsidRDefault="00D90513" w:rsidP="00104A56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104A56">
        <w:rPr>
          <w:rFonts w:ascii="Calibri" w:hAnsi="Calibri" w:cs="Calibri"/>
          <w:color w:val="000000" w:themeColor="text1"/>
          <w:sz w:val="22"/>
          <w:szCs w:val="22"/>
        </w:rPr>
        <w:t>1.2 Value case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76"/>
        <w:gridCol w:w="3073"/>
        <w:gridCol w:w="3448"/>
      </w:tblGrid>
      <w:tr w:rsidR="00C5177D" w14:paraId="39C51075" w14:textId="77777777" w:rsidTr="00EC30A7">
        <w:tc>
          <w:tcPr>
            <w:tcW w:w="2376" w:type="dxa"/>
          </w:tcPr>
          <w:p w14:paraId="11CDD65D" w14:textId="77777777" w:rsidR="00C5177D" w:rsidRDefault="00C5177D" w:rsidP="00256D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5177D">
              <w:rPr>
                <w:rFonts w:ascii="Calibri" w:hAnsi="Calibri" w:cs="Calibri"/>
                <w:b/>
                <w:bCs/>
                <w:sz w:val="20"/>
                <w:szCs w:val="20"/>
              </w:rPr>
              <w:t>What is your value case built on so far?</w:t>
            </w:r>
            <w:r w:rsidR="00895E1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61D6E6D6" w14:textId="28F9D342" w:rsidR="00895E1B" w:rsidRPr="004356FB" w:rsidRDefault="004356FB" w:rsidP="00256D58">
            <w:pPr>
              <w:rPr>
                <w:rFonts w:asciiTheme="majorHAnsi" w:hAnsiTheme="majorHAnsi" w:cstheme="majorHAnsi"/>
                <w:i/>
                <w:iCs/>
                <w:sz w:val="20"/>
                <w:szCs w:val="20"/>
              </w:rPr>
            </w:pPr>
            <w:proofErr w:type="gramStart"/>
            <w:r w:rsidRPr="004356FB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>Click</w:t>
            </w:r>
            <w:proofErr w:type="gramEnd"/>
            <w:r w:rsidRPr="004356FB">
              <w:rPr>
                <w:rFonts w:asciiTheme="majorHAnsi" w:hAnsiTheme="majorHAnsi" w:cstheme="majorHAnsi"/>
                <w:i/>
                <w:iCs/>
                <w:sz w:val="18"/>
                <w:szCs w:val="18"/>
              </w:rPr>
              <w:t xml:space="preserve"> any that apply</w:t>
            </w:r>
          </w:p>
        </w:tc>
        <w:tc>
          <w:tcPr>
            <w:tcW w:w="6521" w:type="dxa"/>
            <w:gridSpan w:val="2"/>
          </w:tcPr>
          <w:p w14:paraId="089BD2F7" w14:textId="58C51B98" w:rsidR="00CB7487" w:rsidRPr="005B041A" w:rsidRDefault="003645F9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774093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C112D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C6349F" w:rsidRPr="005B041A">
              <w:rPr>
                <w:rFonts w:asciiTheme="majorHAnsi" w:hAnsiTheme="majorHAnsi" w:cstheme="majorHAnsi"/>
              </w:rPr>
              <w:t xml:space="preserve">Revenue uplift  </w:t>
            </w:r>
          </w:p>
          <w:p w14:paraId="4F2CA6E6" w14:textId="5D2DD1C3" w:rsidR="00CB7487" w:rsidRPr="005B041A" w:rsidRDefault="003645F9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089740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487" w:rsidRPr="005B041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C6349F" w:rsidRPr="005B041A">
              <w:rPr>
                <w:rFonts w:asciiTheme="majorHAnsi" w:hAnsiTheme="majorHAnsi" w:cstheme="majorHAnsi"/>
              </w:rPr>
              <w:t>Cost saving</w:t>
            </w:r>
          </w:p>
          <w:p w14:paraId="67932E3A" w14:textId="41D4FFC1" w:rsidR="00CB7487" w:rsidRPr="005B041A" w:rsidRDefault="003645F9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390544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487" w:rsidRPr="005B041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735F64" w:rsidRPr="005B041A">
              <w:rPr>
                <w:rFonts w:asciiTheme="majorHAnsi" w:hAnsiTheme="majorHAnsi" w:cstheme="majorHAnsi"/>
              </w:rPr>
              <w:t>Risk reduction</w:t>
            </w:r>
          </w:p>
          <w:p w14:paraId="54FCA9BF" w14:textId="236467C1" w:rsidR="00CB7487" w:rsidRPr="005B041A" w:rsidRDefault="003645F9" w:rsidP="00256D58">
            <w:pPr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126928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B7487" w:rsidRPr="005B041A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735F64" w:rsidRPr="005B041A">
              <w:rPr>
                <w:rFonts w:asciiTheme="majorHAnsi" w:hAnsiTheme="majorHAnsi" w:cstheme="majorHAnsi"/>
              </w:rPr>
              <w:t>Customer experience</w:t>
            </w:r>
          </w:p>
          <w:p w14:paraId="0C627F94" w14:textId="04BA0485" w:rsidR="00C5177D" w:rsidRDefault="003645F9" w:rsidP="00256D58">
            <w:sdt>
              <w:sdtPr>
                <w:rPr>
                  <w:rFonts w:asciiTheme="majorHAnsi" w:hAnsiTheme="majorHAnsi" w:cstheme="majorHAnsi"/>
                </w:rPr>
                <w:id w:val="-1667867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6322C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005B041A">
              <w:rPr>
                <w:rFonts w:asciiTheme="majorHAnsi" w:hAnsiTheme="majorHAnsi" w:cstheme="majorHAnsi"/>
              </w:rPr>
              <w:t xml:space="preserve"> </w:t>
            </w:r>
            <w:r w:rsidR="00735F64" w:rsidRPr="005B041A">
              <w:rPr>
                <w:rFonts w:asciiTheme="majorHAnsi" w:hAnsiTheme="majorHAnsi" w:cstheme="majorHAnsi"/>
              </w:rPr>
              <w:t>Other</w:t>
            </w:r>
            <w:r w:rsidR="00CB7487" w:rsidRPr="005B041A">
              <w:rPr>
                <w:rFonts w:asciiTheme="majorHAnsi" w:hAnsiTheme="majorHAnsi" w:cstheme="majorHAnsi"/>
              </w:rPr>
              <w:t xml:space="preserve"> (</w:t>
            </w:r>
            <w:r w:rsidR="00CB7487" w:rsidRPr="005E03DE">
              <w:rPr>
                <w:rFonts w:asciiTheme="majorHAnsi" w:hAnsiTheme="majorHAnsi" w:cstheme="majorHAnsi"/>
                <w:i/>
                <w:iCs/>
                <w:color w:val="4F81BD" w:themeColor="accent1"/>
              </w:rPr>
              <w:t>specify</w:t>
            </w:r>
            <w:r w:rsidR="00CB7487" w:rsidRPr="005B041A">
              <w:rPr>
                <w:rFonts w:asciiTheme="majorHAnsi" w:hAnsiTheme="majorHAnsi" w:cstheme="majorHAnsi"/>
              </w:rPr>
              <w:t>):</w:t>
            </w:r>
            <w:r w:rsidR="0046322C">
              <w:rPr>
                <w:rFonts w:asciiTheme="majorHAnsi" w:hAnsiTheme="majorHAnsi" w:cstheme="majorHAnsi"/>
              </w:rPr>
              <w:t xml:space="preserve"> Wholesale strategic</w:t>
            </w:r>
          </w:p>
        </w:tc>
      </w:tr>
      <w:tr w:rsidR="005C112D" w14:paraId="6307D1DC" w14:textId="77777777" w:rsidTr="00EC30A7">
        <w:tc>
          <w:tcPr>
            <w:tcW w:w="2376" w:type="dxa"/>
          </w:tcPr>
          <w:p w14:paraId="58151B1D" w14:textId="4185A207" w:rsidR="005C112D" w:rsidRDefault="005C112D" w:rsidP="005C112D">
            <w:r w:rsidRPr="005B041A"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financial value of this?</w:t>
            </w:r>
          </w:p>
        </w:tc>
        <w:tc>
          <w:tcPr>
            <w:tcW w:w="3073" w:type="dxa"/>
          </w:tcPr>
          <w:p w14:paraId="0B3323D4" w14:textId="14284CD9" w:rsidR="005C112D" w:rsidRPr="005E03DE" w:rsidRDefault="005C112D" w:rsidP="005C112D">
            <w:pPr>
              <w:rPr>
                <w:rFonts w:asciiTheme="majorHAnsi" w:hAnsiTheme="majorHAnsi" w:cstheme="majorHAnsi"/>
              </w:rPr>
            </w:pPr>
            <w:r w:rsidRPr="00A205C6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£360m</w:t>
            </w:r>
          </w:p>
        </w:tc>
        <w:tc>
          <w:tcPr>
            <w:tcW w:w="3448" w:type="dxa"/>
          </w:tcPr>
          <w:p w14:paraId="577578F9" w14:textId="19A724AA" w:rsidR="005C112D" w:rsidRPr="005E03DE" w:rsidRDefault="005C112D" w:rsidP="005C112D">
            <w:pPr>
              <w:rPr>
                <w:rFonts w:asciiTheme="majorHAnsi" w:hAnsiTheme="majorHAnsi" w:cstheme="majorHAnsi"/>
              </w:rPr>
            </w:pPr>
            <w:r w:rsidRPr="00B354C5">
              <w:rPr>
                <w:rFonts w:asciiTheme="majorHAnsi" w:hAnsiTheme="majorHAnsi" w:cstheme="majorHAnsi"/>
                <w:color w:val="000000" w:themeColor="text1"/>
              </w:rPr>
              <w:t xml:space="preserve">Over </w:t>
            </w:r>
            <w:r w:rsidR="00982CBF">
              <w:rPr>
                <w:rFonts w:asciiTheme="majorHAnsi" w:hAnsiTheme="majorHAnsi" w:cstheme="majorHAnsi"/>
                <w:color w:val="000000" w:themeColor="text1"/>
              </w:rPr>
              <w:t>3</w:t>
            </w:r>
            <w:r w:rsidRPr="005E03DE">
              <w:rPr>
                <w:rFonts w:asciiTheme="majorHAnsi" w:hAnsiTheme="majorHAnsi" w:cstheme="majorHAnsi"/>
              </w:rPr>
              <w:t xml:space="preserve"> years</w:t>
            </w:r>
          </w:p>
          <w:p w14:paraId="3CBE13BB" w14:textId="1BEACA2F" w:rsidR="005C112D" w:rsidRPr="005E03DE" w:rsidRDefault="005C112D" w:rsidP="005C112D">
            <w:pPr>
              <w:rPr>
                <w:rFonts w:asciiTheme="majorHAnsi" w:hAnsiTheme="majorHAnsi" w:cstheme="majorHAnsi"/>
              </w:rPr>
            </w:pPr>
          </w:p>
        </w:tc>
      </w:tr>
      <w:tr w:rsidR="005C112D" w14:paraId="5DEF2B7A" w14:textId="77777777" w:rsidTr="00EC30A7">
        <w:tc>
          <w:tcPr>
            <w:tcW w:w="2376" w:type="dxa"/>
          </w:tcPr>
          <w:p w14:paraId="3E0AD876" w14:textId="534DEC3B" w:rsidR="005C112D" w:rsidRDefault="005C112D" w:rsidP="005C112D">
            <w:r w:rsidRPr="005A45C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are your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top 1-3</w:t>
            </w:r>
            <w:r w:rsidRPr="005A45C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assumptions for this to be true?</w:t>
            </w:r>
          </w:p>
        </w:tc>
        <w:tc>
          <w:tcPr>
            <w:tcW w:w="6521" w:type="dxa"/>
            <w:gridSpan w:val="2"/>
          </w:tcPr>
          <w:p w14:paraId="2B0DAD40" w14:textId="77777777" w:rsidR="005C112D" w:rsidRPr="00C237A8" w:rsidRDefault="00982CBF" w:rsidP="005C112D">
            <w:pPr>
              <w:rPr>
                <w:rFonts w:asciiTheme="majorHAnsi" w:hAnsiTheme="majorHAnsi" w:cstheme="majorHAnsi"/>
              </w:rPr>
            </w:pPr>
            <w:r w:rsidRPr="00C237A8">
              <w:rPr>
                <w:rFonts w:asciiTheme="majorHAnsi" w:hAnsiTheme="majorHAnsi" w:cstheme="majorHAnsi"/>
              </w:rPr>
              <w:t>Infosys to deliver as per agreed cadence</w:t>
            </w:r>
          </w:p>
          <w:p w14:paraId="6CADC54C" w14:textId="24B1C86C" w:rsidR="00982CBF" w:rsidRPr="00C237A8" w:rsidRDefault="00982CBF" w:rsidP="005C112D">
            <w:pPr>
              <w:rPr>
                <w:rFonts w:asciiTheme="majorHAnsi" w:hAnsiTheme="majorHAnsi" w:cstheme="majorHAnsi"/>
              </w:rPr>
            </w:pPr>
            <w:r w:rsidRPr="00C237A8">
              <w:rPr>
                <w:rFonts w:asciiTheme="majorHAnsi" w:hAnsiTheme="majorHAnsi" w:cstheme="majorHAnsi"/>
              </w:rPr>
              <w:t xml:space="preserve">Pearl </w:t>
            </w:r>
            <w:r w:rsidR="00C17A34" w:rsidRPr="00C237A8">
              <w:rPr>
                <w:rFonts w:asciiTheme="majorHAnsi" w:hAnsiTheme="majorHAnsi" w:cstheme="majorHAnsi"/>
              </w:rPr>
              <w:t>network readiness</w:t>
            </w:r>
          </w:p>
          <w:p w14:paraId="0A9D89AF" w14:textId="77777777" w:rsidR="00982CBF" w:rsidRPr="00C237A8" w:rsidRDefault="00982CBF" w:rsidP="005C112D">
            <w:pPr>
              <w:rPr>
                <w:rFonts w:asciiTheme="majorHAnsi" w:hAnsiTheme="majorHAnsi" w:cstheme="majorHAnsi"/>
              </w:rPr>
            </w:pPr>
            <w:r w:rsidRPr="00C237A8">
              <w:rPr>
                <w:rFonts w:asciiTheme="majorHAnsi" w:hAnsiTheme="majorHAnsi" w:cstheme="majorHAnsi"/>
              </w:rPr>
              <w:t>CIO interface into Pearl</w:t>
            </w:r>
          </w:p>
          <w:p w14:paraId="16C781B4" w14:textId="77777777" w:rsidR="00C17A34" w:rsidRPr="00C237A8" w:rsidRDefault="00C17A34" w:rsidP="005C112D">
            <w:pPr>
              <w:rPr>
                <w:rFonts w:asciiTheme="majorHAnsi" w:hAnsiTheme="majorHAnsi" w:cstheme="majorHAnsi"/>
              </w:rPr>
            </w:pPr>
            <w:r w:rsidRPr="00C237A8">
              <w:rPr>
                <w:rFonts w:asciiTheme="majorHAnsi" w:hAnsiTheme="majorHAnsi" w:cstheme="majorHAnsi"/>
              </w:rPr>
              <w:t>Supply chain readiness</w:t>
            </w:r>
          </w:p>
          <w:p w14:paraId="411F0427" w14:textId="53DE98D4" w:rsidR="00C17A34" w:rsidRPr="005A45C7" w:rsidRDefault="00C17A34" w:rsidP="005C112D">
            <w:pPr>
              <w:rPr>
                <w:rFonts w:asciiTheme="majorHAnsi" w:hAnsiTheme="majorHAnsi" w:cstheme="majorHAnsi"/>
                <w:i/>
                <w:iCs/>
              </w:rPr>
            </w:pPr>
            <w:proofErr w:type="spellStart"/>
            <w:r w:rsidRPr="00C237A8">
              <w:rPr>
                <w:rFonts w:asciiTheme="majorHAnsi" w:hAnsiTheme="majorHAnsi" w:cstheme="majorHAnsi"/>
              </w:rPr>
              <w:t>Nexfibre</w:t>
            </w:r>
            <w:proofErr w:type="spellEnd"/>
            <w:r w:rsidRPr="00C237A8">
              <w:rPr>
                <w:rFonts w:asciiTheme="majorHAnsi" w:hAnsiTheme="majorHAnsi" w:cstheme="majorHAnsi"/>
              </w:rPr>
              <w:t xml:space="preserve"> approval</w:t>
            </w:r>
          </w:p>
        </w:tc>
      </w:tr>
      <w:tr w:rsidR="005C112D" w:rsidRPr="00A205C6" w14:paraId="5DF36871" w14:textId="77777777" w:rsidTr="00EC30A7">
        <w:tc>
          <w:tcPr>
            <w:tcW w:w="2376" w:type="dxa"/>
          </w:tcPr>
          <w:p w14:paraId="3B63C2F5" w14:textId="0173068D" w:rsidR="005C112D" w:rsidRPr="00A205C6" w:rsidRDefault="005C112D" w:rsidP="005C112D">
            <w:pPr>
              <w:rPr>
                <w:color w:val="000000" w:themeColor="text1"/>
              </w:rPr>
            </w:pPr>
            <w:r w:rsidRPr="00A205C6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What lead indicator(s) will predict success in delivering this value?</w:t>
            </w:r>
          </w:p>
        </w:tc>
        <w:tc>
          <w:tcPr>
            <w:tcW w:w="6521" w:type="dxa"/>
            <w:gridSpan w:val="2"/>
          </w:tcPr>
          <w:p w14:paraId="7DA97643" w14:textId="77777777" w:rsidR="00C237A8" w:rsidRPr="00A205C6" w:rsidRDefault="00AC20DD" w:rsidP="005C112D">
            <w:pPr>
              <w:pStyle w:val="ListParagraph"/>
              <w:numPr>
                <w:ilvl w:val="0"/>
                <w:numId w:val="24"/>
              </w:numPr>
              <w:ind w:left="463"/>
              <w:rPr>
                <w:rFonts w:asciiTheme="majorHAnsi" w:hAnsiTheme="majorHAnsi" w:cstheme="majorHAnsi"/>
                <w:color w:val="000000" w:themeColor="text1"/>
              </w:rPr>
            </w:pPr>
            <w:r w:rsidRPr="00A205C6">
              <w:rPr>
                <w:rFonts w:asciiTheme="majorHAnsi" w:hAnsiTheme="majorHAnsi" w:cstheme="majorHAnsi"/>
                <w:color w:val="000000" w:themeColor="text1"/>
              </w:rPr>
              <w:t>Gross adds</w:t>
            </w:r>
          </w:p>
          <w:p w14:paraId="7D3B1076" w14:textId="157326F0" w:rsidR="005C112D" w:rsidRPr="00A205C6" w:rsidRDefault="00AC20DD" w:rsidP="005C112D">
            <w:pPr>
              <w:pStyle w:val="ListParagraph"/>
              <w:numPr>
                <w:ilvl w:val="0"/>
                <w:numId w:val="24"/>
              </w:numPr>
              <w:ind w:left="463"/>
              <w:rPr>
                <w:rFonts w:asciiTheme="majorHAnsi" w:hAnsiTheme="majorHAnsi" w:cstheme="majorHAnsi"/>
                <w:color w:val="000000" w:themeColor="text1"/>
              </w:rPr>
            </w:pPr>
            <w:r w:rsidRPr="00A205C6">
              <w:rPr>
                <w:rFonts w:asciiTheme="majorHAnsi" w:hAnsiTheme="majorHAnsi" w:cstheme="majorHAnsi"/>
                <w:color w:val="000000" w:themeColor="text1"/>
              </w:rPr>
              <w:t>Network penetration</w:t>
            </w:r>
          </w:p>
        </w:tc>
      </w:tr>
    </w:tbl>
    <w:p w14:paraId="4DFE81E0" w14:textId="77777777" w:rsidR="00D90513" w:rsidRPr="00A205C6" w:rsidRDefault="00D90513" w:rsidP="00E60B38">
      <w:pPr>
        <w:rPr>
          <w:color w:val="000000" w:themeColor="text1"/>
        </w:rPr>
      </w:pPr>
    </w:p>
    <w:p w14:paraId="1BAB8D41" w14:textId="44853888" w:rsidR="00AD069D" w:rsidRDefault="003021EB" w:rsidP="00B214DE">
      <w:pPr>
        <w:pStyle w:val="Heading1"/>
        <w:numPr>
          <w:ilvl w:val="0"/>
          <w:numId w:val="11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Customer and Experience Outcomes</w:t>
      </w:r>
    </w:p>
    <w:p w14:paraId="47729998" w14:textId="5E07BCE1" w:rsidR="00300CDB" w:rsidRPr="00F75C01" w:rsidRDefault="00300CD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2.1 Customer Problem</w:t>
      </w:r>
      <w:r w:rsidR="00BC217B"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(Evidence based)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820D09" w:rsidRPr="001D62AE" w14:paraId="52090089" w14:textId="77777777" w:rsidTr="00C10FC7">
        <w:trPr>
          <w:cantSplit/>
        </w:trPr>
        <w:tc>
          <w:tcPr>
            <w:tcW w:w="2846" w:type="dxa"/>
          </w:tcPr>
          <w:p w14:paraId="7C7BF9F0" w14:textId="77777777" w:rsidR="00820D09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3B30608D" w14:textId="77777777" w:rsidR="00820D09" w:rsidRPr="004622A2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49F4DE82" w14:textId="2CCCF7F9" w:rsidR="00161F65" w:rsidRPr="00C87166" w:rsidRDefault="00C8716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MUNRO customers</w:t>
            </w:r>
          </w:p>
        </w:tc>
      </w:tr>
      <w:tr w:rsidR="00820D09" w:rsidRPr="001D62AE" w14:paraId="184AD6EC" w14:textId="77777777" w:rsidTr="00C10FC7">
        <w:tc>
          <w:tcPr>
            <w:tcW w:w="2846" w:type="dxa"/>
          </w:tcPr>
          <w:p w14:paraId="73275554" w14:textId="4A8995B1" w:rsidR="00820D09" w:rsidRPr="009E21A4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addressing</w:t>
            </w:r>
            <w:r w:rsidR="002F44F5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04CF29C5" w14:textId="77777777" w:rsidR="00820D09" w:rsidRPr="009B029C" w:rsidRDefault="00471723" w:rsidP="008247C4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Enabling connectivity onto pearl</w:t>
            </w:r>
          </w:p>
          <w:p w14:paraId="1A610D60" w14:textId="08CC3326" w:rsidR="00471723" w:rsidRPr="009B029C" w:rsidRDefault="00471723" w:rsidP="008247C4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Cost reduction on </w:t>
            </w:r>
            <w:proofErr w:type="spellStart"/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nexfibre</w:t>
            </w:r>
            <w:proofErr w:type="spellEnd"/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network</w:t>
            </w:r>
          </w:p>
        </w:tc>
      </w:tr>
      <w:tr w:rsidR="00D23E8C" w:rsidRPr="001D62AE" w14:paraId="4CB1BD05" w14:textId="77777777" w:rsidTr="00C10FC7">
        <w:tc>
          <w:tcPr>
            <w:tcW w:w="2846" w:type="dxa"/>
          </w:tcPr>
          <w:p w14:paraId="6D0FE82E" w14:textId="77777777" w:rsidR="00D23E8C" w:rsidRPr="002765EC" w:rsidRDefault="00D23E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164B153D" w14:textId="77777777" w:rsidR="00D23E8C" w:rsidRPr="001910EF" w:rsidRDefault="00D23E8C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Describe what the primary customer (or colleague) experiences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597A879F" w14:textId="541D557D" w:rsidR="00D23E8C" w:rsidRPr="009B029C" w:rsidRDefault="00A15F45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Nothing – </w:t>
            </w:r>
            <w:r w:rsidR="00911110"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VMO2 cannot offer this service currently.</w:t>
            </w:r>
          </w:p>
        </w:tc>
      </w:tr>
      <w:tr w:rsidR="004A72D7" w:rsidRPr="001D62AE" w14:paraId="22BBC4A6" w14:textId="77777777" w:rsidTr="00C10FC7">
        <w:tc>
          <w:tcPr>
            <w:tcW w:w="2846" w:type="dxa"/>
          </w:tcPr>
          <w:p w14:paraId="26FA9AA9" w14:textId="2EF86FE9" w:rsidR="004A72D7" w:rsidRPr="002765EC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</w:t>
            </w: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ow do we know it matters to the customer?</w:t>
            </w:r>
          </w:p>
        </w:tc>
        <w:tc>
          <w:tcPr>
            <w:tcW w:w="6051" w:type="dxa"/>
          </w:tcPr>
          <w:p w14:paraId="0BEA06DA" w14:textId="291BF97A" w:rsidR="004A72D7" w:rsidRPr="009B029C" w:rsidRDefault="00A15F45" w:rsidP="004A72D7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Shareholder </w:t>
            </w:r>
            <w:proofErr w:type="spellStart"/>
            <w:r w:rsidR="00911110"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perogative</w:t>
            </w:r>
            <w:proofErr w:type="spellEnd"/>
          </w:p>
          <w:p w14:paraId="770C0229" w14:textId="77777777" w:rsidR="004A72D7" w:rsidRPr="009B029C" w:rsidRDefault="004A72D7" w:rsidP="004A72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4A72D7" w:rsidRPr="001D62AE" w14:paraId="16039D33" w14:textId="77777777" w:rsidTr="00C10FC7">
        <w:tc>
          <w:tcPr>
            <w:tcW w:w="2846" w:type="dxa"/>
          </w:tcPr>
          <w:p w14:paraId="59AD55FC" w14:textId="77777777" w:rsidR="004A72D7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69C89756" w14:textId="77777777" w:rsidR="004A72D7" w:rsidRPr="00EE3CCE" w:rsidRDefault="004A72D7" w:rsidP="004A72D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4F62A292" w14:textId="40BA541E" w:rsidR="004A72D7" w:rsidRPr="009B029C" w:rsidRDefault="00A00777" w:rsidP="004A72D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VMO2 cannot currently provide a service of </w:t>
            </w:r>
            <w:r w:rsidR="00AC2109"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circa 9m offnet premises (</w:t>
            </w:r>
            <w:proofErr w:type="spellStart"/>
            <w:r w:rsidR="00AC2109"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ie</w:t>
            </w:r>
            <w:proofErr w:type="spellEnd"/>
            <w:r w:rsidR="00AC2109"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outside of the VMO2 core network)</w:t>
            </w:r>
          </w:p>
        </w:tc>
      </w:tr>
    </w:tbl>
    <w:p w14:paraId="56260F2D" w14:textId="77777777" w:rsidR="003021EB" w:rsidRDefault="003021EB" w:rsidP="003021EB"/>
    <w:p w14:paraId="359FC3D7" w14:textId="223DD827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2.2 Customer Experience Outcome (Future state)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BC217B" w:rsidRPr="00D72C2F" w14:paraId="2F98F8FE" w14:textId="77777777">
        <w:trPr>
          <w:cantSplit/>
          <w:trHeight w:val="475"/>
        </w:trPr>
        <w:tc>
          <w:tcPr>
            <w:tcW w:w="2853" w:type="dxa"/>
          </w:tcPr>
          <w:p w14:paraId="14F9EFD7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Vision summary (desired outcome). </w:t>
            </w:r>
          </w:p>
          <w:p w14:paraId="5372C3FA" w14:textId="77777777" w:rsidR="00BC217B" w:rsidRPr="00134228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In one line, what will be materially better for the customer (or colleague) if this succeeds?</w:t>
            </w:r>
          </w:p>
        </w:tc>
        <w:tc>
          <w:tcPr>
            <w:tcW w:w="6044" w:type="dxa"/>
          </w:tcPr>
          <w:p w14:paraId="74D5227D" w14:textId="6CCD9B6A" w:rsidR="00BC217B" w:rsidRPr="00D72C2F" w:rsidRDefault="00BC217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C217B" w14:paraId="6CDA0434" w14:textId="77777777">
        <w:trPr>
          <w:cantSplit/>
        </w:trPr>
        <w:tc>
          <w:tcPr>
            <w:tcW w:w="2853" w:type="dxa"/>
          </w:tcPr>
          <w:p w14:paraId="1A94EB30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5E0F4BC7" w14:textId="77777777" w:rsidR="00BC217B" w:rsidRDefault="00BC217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We </w:t>
            </w: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stock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age-appropriate devices and child safe products</w:t>
            </w:r>
          </w:p>
          <w:p w14:paraId="0BDB0C1B" w14:textId="77777777" w:rsidR="00BC217B" w:rsidRDefault="00BC217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Parents have clear information on the child-friendly services we provide.</w:t>
            </w:r>
          </w:p>
          <w:p w14:paraId="6D6C101E" w14:textId="77777777" w:rsidR="00BC217B" w:rsidRDefault="00BC217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They are not confused and face no barriers to buying and managing the service</w:t>
            </w:r>
          </w:p>
          <w:p w14:paraId="65B34475" w14:textId="77777777" w:rsidR="00BC217B" w:rsidRDefault="00BC217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</w:t>
            </w:r>
            <w:r w:rsidRPr="00D72C2F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ge-appropriate access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control defaults </w:t>
            </w: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surface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early during the sales/upgrade journey and </w:t>
            </w: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applied at point of sale</w:t>
            </w:r>
          </w:p>
          <w:p w14:paraId="29563C8F" w14:textId="77777777" w:rsidR="00BC217B" w:rsidRDefault="00BC217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Parents know that appropriate access controls will be placed on chosen devices from the outset. </w:t>
            </w:r>
          </w:p>
          <w:p w14:paraId="6C5DFDAF" w14:textId="77777777" w:rsidR="00BC217B" w:rsidRDefault="00BC217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Parent account holders can manage these at any time</w:t>
            </w:r>
          </w:p>
        </w:tc>
      </w:tr>
      <w:tr w:rsidR="00BC217B" w:rsidRPr="001D62AE" w14:paraId="01715F44" w14:textId="77777777">
        <w:trPr>
          <w:cantSplit/>
        </w:trPr>
        <w:tc>
          <w:tcPr>
            <w:tcW w:w="2853" w:type="dxa"/>
          </w:tcPr>
          <w:p w14:paraId="02E032CF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6E09E2AC" w14:textId="77777777" w:rsidR="00BC217B" w:rsidRPr="00973052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0C49D886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29822926" w14:textId="6F0A8843" w:rsidR="00BC217B" w:rsidRPr="00D55828" w:rsidRDefault="00B7700C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D5582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Ability to offer VMO2 products to </w:t>
            </w:r>
            <w:r w:rsidR="00D55828" w:rsidRPr="00D5582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offnet premises</w:t>
            </w:r>
          </w:p>
        </w:tc>
      </w:tr>
      <w:tr w:rsidR="006F500E" w:rsidRPr="00A22FE3" w14:paraId="4BFEE37B" w14:textId="77777777" w:rsidTr="006F500E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5FC25085" w14:textId="77777777" w:rsidR="006F500E" w:rsidRPr="00A013FB" w:rsidRDefault="006F500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2BAAA168" w14:textId="75D9EC41" w:rsidR="006F500E" w:rsidRPr="00D55828" w:rsidRDefault="007C168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D5582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Yes – Shared with </w:t>
            </w:r>
            <w:proofErr w:type="spellStart"/>
            <w:r w:rsidRPr="00D5582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TechM</w:t>
            </w:r>
            <w:proofErr w:type="spellEnd"/>
            <w:r w:rsidRPr="00D5582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(Prime for Pearl Delivery)</w:t>
            </w:r>
          </w:p>
        </w:tc>
      </w:tr>
    </w:tbl>
    <w:p w14:paraId="0C5AD8CC" w14:textId="77777777" w:rsidR="00BC217B" w:rsidRDefault="00BC217B" w:rsidP="003021EB"/>
    <w:p w14:paraId="718C83F3" w14:textId="7926929D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</w:t>
      </w:r>
      <w:r w:rsidR="00F75C01">
        <w:rPr>
          <w:rFonts w:ascii="Calibri" w:hAnsi="Calibri" w:cs="Calibri"/>
          <w:color w:val="000000" w:themeColor="text1"/>
          <w:sz w:val="22"/>
          <w:szCs w:val="22"/>
        </w:rPr>
        <w:t>3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Journey </w:t>
      </w:r>
      <w:proofErr w:type="gramStart"/>
      <w:r w:rsidRPr="00F75C01">
        <w:rPr>
          <w:rFonts w:ascii="Calibri" w:hAnsi="Calibri" w:cs="Calibri"/>
          <w:color w:val="000000" w:themeColor="text1"/>
          <w:sz w:val="22"/>
          <w:szCs w:val="22"/>
        </w:rPr>
        <w:t>context</w:t>
      </w:r>
      <w:proofErr w:type="gramEnd"/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023D97" w:rsidRPr="001D62AE" w14:paraId="0D1B0665" w14:textId="77777777">
        <w:trPr>
          <w:cantSplit/>
        </w:trPr>
        <w:tc>
          <w:tcPr>
            <w:tcW w:w="2846" w:type="dxa"/>
          </w:tcPr>
          <w:p w14:paraId="52897439" w14:textId="18F14C40" w:rsidR="00023D97" w:rsidRDefault="00023D9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Which channels</w:t>
            </w:r>
            <w:r w:rsidR="0027667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are in scope? </w:t>
            </w:r>
          </w:p>
          <w:p w14:paraId="7E3C9535" w14:textId="7C06DF4E" w:rsidR="00023D97" w:rsidRPr="002765EC" w:rsidRDefault="00023D9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6051" w:type="dxa"/>
          </w:tcPr>
          <w:p w14:paraId="7534FEAC" w14:textId="1F0E601E" w:rsidR="00023D97" w:rsidRPr="00D55828" w:rsidRDefault="007C168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D5582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All channels</w:t>
            </w:r>
          </w:p>
        </w:tc>
      </w:tr>
      <w:tr w:rsidR="003E19BF" w:rsidRPr="001D62AE" w14:paraId="3EEEFF06" w14:textId="77777777" w:rsidTr="003E19BF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489AD77" w14:textId="77777777" w:rsidR="003E19BF" w:rsidRPr="009E21A4" w:rsidRDefault="003E19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60D0A24B" w14:textId="180356FB" w:rsidR="003E19BF" w:rsidRPr="00D55828" w:rsidRDefault="007C1682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D55828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All Broadband</w:t>
            </w:r>
          </w:p>
        </w:tc>
      </w:tr>
    </w:tbl>
    <w:p w14:paraId="5133FD4E" w14:textId="77777777" w:rsidR="00023D97" w:rsidRPr="003021EB" w:rsidRDefault="00023D97" w:rsidP="003021EB"/>
    <w:p w14:paraId="3DFD0487" w14:textId="77777777" w:rsidR="00F75C01" w:rsidRDefault="001927D6" w:rsidP="00F75C01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Delivery Outcomes</w:t>
      </w:r>
    </w:p>
    <w:p w14:paraId="604CE66D" w14:textId="7F325493" w:rsidR="00AC2E6B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3.1 </w:t>
      </w:r>
      <w:r w:rsidR="00AC2E6B" w:rsidRPr="00F75C01">
        <w:rPr>
          <w:rFonts w:ascii="Calibri" w:hAnsi="Calibri" w:cs="Calibri"/>
          <w:color w:val="000000" w:themeColor="text1"/>
          <w:sz w:val="22"/>
          <w:szCs w:val="22"/>
        </w:rPr>
        <w:t>Capability outcomes</w:t>
      </w:r>
    </w:p>
    <w:p w14:paraId="0DDA391B" w14:textId="77777777" w:rsidR="00361581" w:rsidRDefault="00787F8F" w:rsidP="00361581">
      <w:pPr>
        <w:spacing w:after="0"/>
        <w:rPr>
          <w:lang w:val="en-GB"/>
        </w:rPr>
      </w:pPr>
      <w:r w:rsidRPr="006F500E">
        <w:rPr>
          <w:rFonts w:asciiTheme="majorHAnsi" w:hAnsiTheme="majorHAnsi" w:cstheme="majorHAnsi"/>
        </w:rPr>
        <w:t>What capabilities must exist to deliver the outcome?</w:t>
      </w:r>
      <w:r w:rsidR="00ED6671" w:rsidRPr="006F500E">
        <w:rPr>
          <w:rFonts w:asciiTheme="majorHAnsi" w:hAnsiTheme="majorHAnsi" w:cstheme="majorHAnsi"/>
        </w:rPr>
        <w:t xml:space="preserve"> </w:t>
      </w:r>
      <w:r w:rsidR="00ED6671" w:rsidRPr="006F500E">
        <w:rPr>
          <w:rFonts w:asciiTheme="majorHAnsi" w:hAnsiTheme="majorHAnsi" w:cstheme="majorHAnsi"/>
          <w:lang w:val="en-GB"/>
        </w:rPr>
        <w:t>Describe the key capabilities needed (not features)</w:t>
      </w:r>
      <w:r w:rsidR="006F500E" w:rsidRPr="006F500E">
        <w:rPr>
          <w:rFonts w:asciiTheme="majorHAnsi" w:hAnsiTheme="majorHAnsi" w:cstheme="majorHAnsi"/>
          <w:lang w:val="en-GB"/>
        </w:rPr>
        <w:t>.</w:t>
      </w:r>
      <w:r w:rsidR="006F500E">
        <w:rPr>
          <w:lang w:val="en-GB"/>
        </w:rPr>
        <w:t xml:space="preserve"> </w:t>
      </w:r>
    </w:p>
    <w:p w14:paraId="3CE4E6DB" w14:textId="208E4AD9" w:rsidR="00787F8F" w:rsidRPr="00361581" w:rsidRDefault="006F500E" w:rsidP="00E93CCF">
      <w:pPr>
        <w:pStyle w:val="ListParagraph"/>
        <w:numPr>
          <w:ilvl w:val="0"/>
          <w:numId w:val="7"/>
        </w:numPr>
        <w:ind w:left="426"/>
        <w:rPr>
          <w:rFonts w:ascii="Calibri" w:hAnsi="Calibri" w:cs="Calibri"/>
          <w:i/>
          <w:iCs/>
          <w:sz w:val="20"/>
          <w:szCs w:val="20"/>
        </w:rPr>
      </w:pPr>
      <w:r w:rsidRPr="00361581">
        <w:rPr>
          <w:rFonts w:ascii="Calibri" w:hAnsi="Calibri" w:cs="Calibri"/>
          <w:i/>
          <w:iCs/>
          <w:sz w:val="20"/>
          <w:szCs w:val="20"/>
        </w:rPr>
        <w:t xml:space="preserve">If your proposal is on behalf of an external party such as </w:t>
      </w:r>
      <w:proofErr w:type="spellStart"/>
      <w:r w:rsidRPr="00361581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Pr="00361581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</w:t>
      </w:r>
      <w:r w:rsidR="00772401" w:rsidRPr="00361581">
        <w:rPr>
          <w:rFonts w:ascii="Calibri" w:hAnsi="Calibri" w:cs="Calibri"/>
          <w:i/>
          <w:iCs/>
          <w:sz w:val="20"/>
          <w:szCs w:val="20"/>
        </w:rPr>
        <w:t>this third party.</w:t>
      </w:r>
    </w:p>
    <w:p w14:paraId="7CC74B1B" w14:textId="77777777" w:rsidR="00526341" w:rsidRDefault="00526341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Include any critical business rules, data needs, reporting requirements, or compliance considerations</w:t>
      </w:r>
    </w:p>
    <w:p w14:paraId="3C78AE66" w14:textId="7CF37E22" w:rsidR="00526341" w:rsidRPr="00316936" w:rsidRDefault="00316936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 xml:space="preserve">*MVP = </w:t>
      </w:r>
      <w:r>
        <w:rPr>
          <w:rFonts w:ascii="Calibri" w:eastAsia="Calibri" w:hAnsi="Calibri" w:cs="Calibri"/>
          <w:i/>
          <w:sz w:val="20"/>
          <w:szCs w:val="20"/>
          <w:lang w:val="en-GB"/>
        </w:rPr>
        <w:t xml:space="preserve">These requirements </w:t>
      </w: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must be delivered by the project to achieve the minimum viable customer or commercial outcome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2"/>
        <w:gridCol w:w="1276"/>
        <w:gridCol w:w="5799"/>
        <w:gridCol w:w="1005"/>
      </w:tblGrid>
      <w:tr w:rsidR="00CC6029" w:rsidRPr="009E21A4" w14:paraId="34171A7A" w14:textId="77777777" w:rsidTr="00826A9D">
        <w:tc>
          <w:tcPr>
            <w:tcW w:w="822" w:type="dxa"/>
            <w:vAlign w:val="bottom"/>
          </w:tcPr>
          <w:p w14:paraId="79A4869C" w14:textId="77777777" w:rsidR="001B1A21" w:rsidRPr="009E21A4" w:rsidRDefault="001B1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75" w:type="dxa"/>
            <w:gridSpan w:val="2"/>
            <w:vAlign w:val="bottom"/>
          </w:tcPr>
          <w:p w14:paraId="37CD12FF" w14:textId="77CD6D8B" w:rsidR="001B1A21" w:rsidRPr="009E21A4" w:rsidRDefault="001B1A2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1005" w:type="dxa"/>
            <w:vAlign w:val="bottom"/>
          </w:tcPr>
          <w:p w14:paraId="515E9215" w14:textId="77777777" w:rsidR="001B1A21" w:rsidRPr="009E21A4" w:rsidRDefault="001B1A21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MVP*</w:t>
            </w:r>
          </w:p>
        </w:tc>
      </w:tr>
      <w:tr w:rsidR="00591538" w:rsidRPr="001D62AE" w14:paraId="77914A80" w14:textId="77777777">
        <w:tc>
          <w:tcPr>
            <w:tcW w:w="822" w:type="dxa"/>
          </w:tcPr>
          <w:p w14:paraId="755F94E8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075" w:type="dxa"/>
            <w:gridSpan w:val="2"/>
            <w:vAlign w:val="center"/>
          </w:tcPr>
          <w:p w14:paraId="6EE07945" w14:textId="48F06F53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new 2 BOX CPE needs to be ethernet enabled and work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acrosss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nexfibre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&amp; Pearl footprints</w:t>
            </w:r>
          </w:p>
        </w:tc>
        <w:tc>
          <w:tcPr>
            <w:tcW w:w="1005" w:type="dxa"/>
          </w:tcPr>
          <w:p w14:paraId="349948F9" w14:textId="77777777" w:rsidR="00591538" w:rsidRPr="001D5B1A" w:rsidRDefault="0059153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001D62AE" w14:paraId="70CA6826" w14:textId="77777777">
        <w:tc>
          <w:tcPr>
            <w:tcW w:w="822" w:type="dxa"/>
          </w:tcPr>
          <w:p w14:paraId="1BE40CBC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075" w:type="dxa"/>
            <w:gridSpan w:val="2"/>
            <w:vAlign w:val="center"/>
          </w:tcPr>
          <w:p w14:paraId="16C94212" w14:textId="4C54498C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The new Wi-Fi 7 Hub will be exclusive for Munro customers</w:t>
            </w:r>
          </w:p>
        </w:tc>
        <w:tc>
          <w:tcPr>
            <w:tcW w:w="1005" w:type="dxa"/>
          </w:tcPr>
          <w:p w14:paraId="41F861BD" w14:textId="77777777" w:rsidR="00591538" w:rsidRPr="001D5B1A" w:rsidRDefault="0059153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001D62AE" w14:paraId="1EB7CB8F" w14:textId="77777777">
        <w:tc>
          <w:tcPr>
            <w:tcW w:w="822" w:type="dxa"/>
          </w:tcPr>
          <w:p w14:paraId="200A6781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075" w:type="dxa"/>
            <w:gridSpan w:val="2"/>
            <w:vAlign w:val="center"/>
          </w:tcPr>
          <w:p w14:paraId="4A317057" w14:textId="1CEA6375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The solution must ensure that the new Hub will be identified by device classification at the point of procurement through to downstream systems. (i.e. a new SKU is required).</w:t>
            </w:r>
          </w:p>
        </w:tc>
        <w:tc>
          <w:tcPr>
            <w:tcW w:w="1005" w:type="dxa"/>
          </w:tcPr>
          <w:p w14:paraId="65AFA773" w14:textId="77777777" w:rsidR="00591538" w:rsidRPr="001D5B1A" w:rsidRDefault="0059153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14:paraId="1D52F591" w14:textId="77777777">
        <w:tc>
          <w:tcPr>
            <w:tcW w:w="822" w:type="dxa"/>
          </w:tcPr>
          <w:p w14:paraId="0C08EC31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075" w:type="dxa"/>
            <w:gridSpan w:val="2"/>
            <w:vAlign w:val="center"/>
          </w:tcPr>
          <w:p w14:paraId="4D59D2F7" w14:textId="10FFB6FA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solution must be able to install, provision and in-life support the new 2 Box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7 Hubs for Munro in the defined premises (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i.e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not HFC or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Fibre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Up)</w:t>
            </w:r>
          </w:p>
        </w:tc>
        <w:tc>
          <w:tcPr>
            <w:tcW w:w="1005" w:type="dxa"/>
          </w:tcPr>
          <w:p w14:paraId="09FF2C4B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6A297115" w14:paraId="48094646" w14:textId="77777777">
        <w:tc>
          <w:tcPr>
            <w:tcW w:w="822" w:type="dxa"/>
          </w:tcPr>
          <w:p w14:paraId="12A3779F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7075" w:type="dxa"/>
            <w:gridSpan w:val="2"/>
            <w:vAlign w:val="center"/>
          </w:tcPr>
          <w:p w14:paraId="2430CE3A" w14:textId="59CB67A0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solution must be able to provide Broadband and TV Stream services </w:t>
            </w:r>
            <w:proofErr w:type="gram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alongside of</w:t>
            </w:r>
            <w:proofErr w:type="gram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all the available propositions (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Guarantee &amp; Pod offering, Multiroom) on the agreed networks under the Munro brand.</w:t>
            </w:r>
          </w:p>
        </w:tc>
        <w:tc>
          <w:tcPr>
            <w:tcW w:w="1005" w:type="dxa"/>
          </w:tcPr>
          <w:p w14:paraId="7F645B23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001D62AE" w14:paraId="485CF91E" w14:textId="77777777">
        <w:tc>
          <w:tcPr>
            <w:tcW w:w="822" w:type="dxa"/>
          </w:tcPr>
          <w:p w14:paraId="26D9CF50" w14:textId="77777777" w:rsidR="00591538" w:rsidRPr="001D5B1A" w:rsidRDefault="00591538" w:rsidP="00591538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7075" w:type="dxa"/>
            <w:gridSpan w:val="2"/>
            <w:vAlign w:val="center"/>
          </w:tcPr>
          <w:p w14:paraId="0CF2E869" w14:textId="76FBF4DC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  <w:lang w:val="en-GB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MyO2 app must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recognise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and support the new 2 Box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7 Hub. Identify fault management, track orders.</w:t>
            </w:r>
          </w:p>
        </w:tc>
        <w:tc>
          <w:tcPr>
            <w:tcW w:w="1005" w:type="dxa"/>
          </w:tcPr>
          <w:p w14:paraId="5DCACE66" w14:textId="493BFAA0" w:rsidR="00591538" w:rsidRPr="001D5B1A" w:rsidRDefault="00EC2E1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001D3629" w14:paraId="37622AC3" w14:textId="77777777">
        <w:tc>
          <w:tcPr>
            <w:tcW w:w="822" w:type="dxa"/>
          </w:tcPr>
          <w:p w14:paraId="31CDDA7A" w14:textId="77777777" w:rsidR="00591538" w:rsidRPr="001D5B1A" w:rsidRDefault="0059153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7075" w:type="dxa"/>
            <w:gridSpan w:val="2"/>
            <w:vAlign w:val="center"/>
          </w:tcPr>
          <w:p w14:paraId="41434759" w14:textId="3AED9B3A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new 2 Box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7 Hubs must be able to be fulfilled via Field Technicians for Munro &amp; agreed processes (tba) for Pearl</w:t>
            </w:r>
          </w:p>
        </w:tc>
        <w:tc>
          <w:tcPr>
            <w:tcW w:w="1005" w:type="dxa"/>
          </w:tcPr>
          <w:p w14:paraId="4D14F0AE" w14:textId="3C3A3EEB" w:rsidR="00591538" w:rsidRPr="001D5B1A" w:rsidRDefault="00EC2E18" w:rsidP="00591538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001D3629" w14:paraId="6E3835D6" w14:textId="77777777">
        <w:tc>
          <w:tcPr>
            <w:tcW w:w="822" w:type="dxa"/>
          </w:tcPr>
          <w:p w14:paraId="4C0F55BA" w14:textId="77777777" w:rsidR="00591538" w:rsidRPr="001D5B1A" w:rsidRDefault="0059153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7075" w:type="dxa"/>
            <w:gridSpan w:val="2"/>
            <w:vAlign w:val="center"/>
          </w:tcPr>
          <w:p w14:paraId="0358A714" w14:textId="4868CAEC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new 2 Box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7 Hubs should be able to be fulfilled via Quick Start, if deemed as required for </w:t>
            </w:r>
            <w:proofErr w:type="gram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Pearl day</w:t>
            </w:r>
            <w:proofErr w:type="gram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1</w:t>
            </w:r>
          </w:p>
        </w:tc>
        <w:tc>
          <w:tcPr>
            <w:tcW w:w="1005" w:type="dxa"/>
          </w:tcPr>
          <w:p w14:paraId="7B0E49F5" w14:textId="1F944E57" w:rsidR="00591538" w:rsidRPr="001D5B1A" w:rsidRDefault="00EC2E18" w:rsidP="00591538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001D3629" w14:paraId="171130C6" w14:textId="77777777">
        <w:tc>
          <w:tcPr>
            <w:tcW w:w="822" w:type="dxa"/>
          </w:tcPr>
          <w:p w14:paraId="7D763A11" w14:textId="77777777" w:rsidR="00591538" w:rsidRPr="001D5B1A" w:rsidRDefault="0059153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7075" w:type="dxa"/>
            <w:gridSpan w:val="2"/>
            <w:vAlign w:val="center"/>
          </w:tcPr>
          <w:p w14:paraId="3B9E8A99" w14:textId="773DAB2E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solution must be able to fulfil and provision the 2 Box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7 Hubs as individual units in a Sales order (New Acquisition &amp; M&amp;T).</w:t>
            </w:r>
          </w:p>
        </w:tc>
        <w:tc>
          <w:tcPr>
            <w:tcW w:w="1005" w:type="dxa"/>
          </w:tcPr>
          <w:p w14:paraId="4C37E320" w14:textId="1B94D185" w:rsidR="00591538" w:rsidRPr="001D5B1A" w:rsidRDefault="00EC2E18" w:rsidP="00591538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591538" w:rsidRPr="001D3629" w14:paraId="4E6469D9" w14:textId="77777777">
        <w:tc>
          <w:tcPr>
            <w:tcW w:w="822" w:type="dxa"/>
          </w:tcPr>
          <w:p w14:paraId="0988CFDC" w14:textId="77777777" w:rsidR="00591538" w:rsidRPr="001D5B1A" w:rsidRDefault="00591538" w:rsidP="00591538">
            <w:pPr>
              <w:jc w:val="center"/>
              <w:rPr>
                <w:color w:val="000000" w:themeColor="text1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7075" w:type="dxa"/>
            <w:gridSpan w:val="2"/>
            <w:vAlign w:val="center"/>
          </w:tcPr>
          <w:p w14:paraId="609AD9AD" w14:textId="13DCEFB0" w:rsidR="00591538" w:rsidRPr="001D5B1A" w:rsidRDefault="00591538" w:rsidP="00591538">
            <w:pPr>
              <w:rPr>
                <w:rFonts w:asciiTheme="majorHAnsi" w:hAnsiTheme="majorHAnsi" w:cstheme="majorHAns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The solution should be able to fulfil and provision the 2 Box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7 Hubs as individual units in a Sales order (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>Xsell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</w:rPr>
              <w:t xml:space="preserve"> &amp; Upsell).</w:t>
            </w:r>
          </w:p>
        </w:tc>
        <w:tc>
          <w:tcPr>
            <w:tcW w:w="1005" w:type="dxa"/>
          </w:tcPr>
          <w:p w14:paraId="2F9DA8E0" w14:textId="1ADD96BD" w:rsidR="00591538" w:rsidRPr="001D5B1A" w:rsidRDefault="00EC2E18" w:rsidP="00591538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954D3D" w:rsidRPr="001D3629" w14:paraId="514120E6" w14:textId="77777777">
        <w:tc>
          <w:tcPr>
            <w:tcW w:w="822" w:type="dxa"/>
          </w:tcPr>
          <w:p w14:paraId="67952D1E" w14:textId="28C3D77A" w:rsidR="00954D3D" w:rsidRPr="001D5B1A" w:rsidRDefault="00EC2E18" w:rsidP="00591538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7075" w:type="dxa"/>
            <w:gridSpan w:val="2"/>
            <w:vAlign w:val="center"/>
          </w:tcPr>
          <w:p w14:paraId="60F0BE53" w14:textId="045924EA" w:rsidR="00954D3D" w:rsidRPr="001D5B1A" w:rsidRDefault="00EC2E18" w:rsidP="00591538">
            <w:pPr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  <w:lang w:val="en-GB"/>
              </w:rPr>
            </w:pPr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  <w:lang w:val="en-GB"/>
              </w:rPr>
              <w:t xml:space="preserve">Product collateral (digital &amp; hard copy) needs to be developed to support the new 2 Box </w:t>
            </w:r>
            <w:proofErr w:type="spellStart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  <w:lang w:val="en-GB"/>
              </w:rPr>
              <w:t>WiFi</w:t>
            </w:r>
            <w:proofErr w:type="spellEnd"/>
            <w:r w:rsidRPr="001D5B1A">
              <w:rPr>
                <w:rFonts w:asciiTheme="majorHAnsi" w:hAnsiTheme="majorHAnsi" w:cstheme="majorHAnsi"/>
                <w:color w:val="000000" w:themeColor="text1"/>
                <w:kern w:val="24"/>
                <w:sz w:val="20"/>
                <w:szCs w:val="20"/>
                <w:lang w:val="en-GB"/>
              </w:rPr>
              <w:t xml:space="preserve"> 7 Hub.</w:t>
            </w:r>
          </w:p>
        </w:tc>
        <w:tc>
          <w:tcPr>
            <w:tcW w:w="1005" w:type="dxa"/>
          </w:tcPr>
          <w:p w14:paraId="0EC25B9C" w14:textId="01C93C35" w:rsidR="00954D3D" w:rsidRPr="001D5B1A" w:rsidRDefault="00EC2E18" w:rsidP="00591538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</w:tr>
      <w:tr w:rsidR="00954D3D" w:rsidRPr="001D3629" w14:paraId="7B4A85E7" w14:textId="77777777">
        <w:tc>
          <w:tcPr>
            <w:tcW w:w="822" w:type="dxa"/>
          </w:tcPr>
          <w:p w14:paraId="6C8D0DA6" w14:textId="77777777" w:rsidR="00954D3D" w:rsidRPr="39D0B259" w:rsidRDefault="00954D3D" w:rsidP="00591538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7A518FFD" w14:textId="77777777" w:rsidR="00954D3D" w:rsidRPr="00591538" w:rsidRDefault="00954D3D" w:rsidP="00591538">
            <w:pPr>
              <w:rPr>
                <w:rFonts w:asciiTheme="majorHAnsi" w:hAnsiTheme="majorHAnsi" w:cstheme="majorHAnsi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1005" w:type="dxa"/>
          </w:tcPr>
          <w:p w14:paraId="260DD253" w14:textId="77777777" w:rsidR="00954D3D" w:rsidRPr="001D3629" w:rsidRDefault="00954D3D" w:rsidP="00591538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954D3D" w:rsidRPr="001D3629" w14:paraId="7C30E6A8" w14:textId="77777777">
        <w:tc>
          <w:tcPr>
            <w:tcW w:w="822" w:type="dxa"/>
          </w:tcPr>
          <w:p w14:paraId="16F3DD59" w14:textId="77777777" w:rsidR="00954D3D" w:rsidRPr="39D0B259" w:rsidRDefault="00954D3D" w:rsidP="00591538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7075" w:type="dxa"/>
            <w:gridSpan w:val="2"/>
            <w:vAlign w:val="center"/>
          </w:tcPr>
          <w:p w14:paraId="247F6731" w14:textId="77777777" w:rsidR="00954D3D" w:rsidRPr="00591538" w:rsidRDefault="00954D3D" w:rsidP="00591538">
            <w:pPr>
              <w:rPr>
                <w:rFonts w:asciiTheme="majorHAnsi" w:hAnsiTheme="majorHAnsi" w:cstheme="majorHAnsi"/>
                <w:color w:val="000000" w:themeColor="text1"/>
                <w:kern w:val="24"/>
                <w:sz w:val="16"/>
                <w:szCs w:val="16"/>
              </w:rPr>
            </w:pPr>
          </w:p>
        </w:tc>
        <w:tc>
          <w:tcPr>
            <w:tcW w:w="1005" w:type="dxa"/>
          </w:tcPr>
          <w:p w14:paraId="46A67DB2" w14:textId="77777777" w:rsidR="00954D3D" w:rsidRPr="001D3629" w:rsidRDefault="00954D3D" w:rsidP="00591538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D4E22" w:rsidRPr="001D3629" w14:paraId="6BF5E6F9" w14:textId="77777777" w:rsidTr="004D4E22">
        <w:tc>
          <w:tcPr>
            <w:tcW w:w="2098" w:type="dxa"/>
            <w:gridSpan w:val="2"/>
          </w:tcPr>
          <w:p w14:paraId="04008486" w14:textId="4B36F8D6" w:rsidR="004D4E22" w:rsidRPr="001D3629" w:rsidRDefault="004D4E2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Reporting or analytics capabilities</w:t>
            </w:r>
          </w:p>
        </w:tc>
        <w:tc>
          <w:tcPr>
            <w:tcW w:w="5799" w:type="dxa"/>
          </w:tcPr>
          <w:p w14:paraId="5A226693" w14:textId="1E6F987A" w:rsidR="004D4E22" w:rsidRPr="009B029C" w:rsidRDefault="00BD1E17" w:rsidP="00BD1E17">
            <w:pPr>
              <w:rPr>
                <w:rFonts w:ascii="Calibri" w:hAnsi="Calibri" w:cs="Calibri"/>
                <w:color w:val="4F81BD" w:themeColor="accen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To be agreed with Pearl</w:t>
            </w:r>
          </w:p>
        </w:tc>
        <w:tc>
          <w:tcPr>
            <w:tcW w:w="1005" w:type="dxa"/>
          </w:tcPr>
          <w:p w14:paraId="74C6068B" w14:textId="77777777" w:rsidR="004D4E22" w:rsidRPr="001D3629" w:rsidRDefault="004D4E2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7C28FE5F" w14:textId="77777777" w:rsidR="00826A9D" w:rsidRPr="00AC2E6B" w:rsidRDefault="00826A9D" w:rsidP="00AC2E6B"/>
    <w:p w14:paraId="56F2B243" w14:textId="35DA7580" w:rsidR="00533BFD" w:rsidRPr="00F75C01" w:rsidRDefault="005904AE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3.2 Delivery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S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uccess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M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>etrics</w:t>
      </w:r>
      <w:r w:rsidR="00533BFD" w:rsidRPr="00F75C01">
        <w:rPr>
          <w:rFonts w:ascii="Calibri" w:hAnsi="Calibri" w:cs="Calibri"/>
          <w:color w:val="000000" w:themeColor="text1"/>
          <w:sz w:val="22"/>
          <w:szCs w:val="22"/>
        </w:rPr>
        <w:t>. How will delivery be measured?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02"/>
        <w:gridCol w:w="6095"/>
      </w:tblGrid>
      <w:tr w:rsidR="007E53C9" w14:paraId="1DE2A3F7" w14:textId="77777777" w:rsidTr="00315C79">
        <w:tc>
          <w:tcPr>
            <w:tcW w:w="2802" w:type="dxa"/>
          </w:tcPr>
          <w:p w14:paraId="5E00E0BB" w14:textId="1B45D8C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Type</w:t>
            </w:r>
          </w:p>
        </w:tc>
        <w:tc>
          <w:tcPr>
            <w:tcW w:w="6095" w:type="dxa"/>
          </w:tcPr>
          <w:p w14:paraId="62BA3DD3" w14:textId="601B509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Metric</w:t>
            </w:r>
          </w:p>
        </w:tc>
      </w:tr>
      <w:tr w:rsidR="007E53C9" w14:paraId="697529C0" w14:textId="77777777" w:rsidTr="00315C79">
        <w:tc>
          <w:tcPr>
            <w:tcW w:w="2802" w:type="dxa"/>
          </w:tcPr>
          <w:p w14:paraId="1AB90C2E" w14:textId="0EF156C5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Time to Market</w:t>
            </w:r>
          </w:p>
        </w:tc>
        <w:tc>
          <w:tcPr>
            <w:tcW w:w="6095" w:type="dxa"/>
          </w:tcPr>
          <w:p w14:paraId="00C47321" w14:textId="233147C8" w:rsidR="003450A7" w:rsidRPr="001D5B1A" w:rsidRDefault="003450A7" w:rsidP="003450A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Proof Of Concept: Nov 26</w:t>
            </w:r>
          </w:p>
          <w:p w14:paraId="657D46F8" w14:textId="71B67C1E" w:rsidR="003450A7" w:rsidRPr="001D5B1A" w:rsidRDefault="003450A7" w:rsidP="003450A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Customer trials: Mar 27</w:t>
            </w:r>
          </w:p>
          <w:p w14:paraId="48150532" w14:textId="1405681F" w:rsidR="007E53C9" w:rsidRPr="001B3EC9" w:rsidRDefault="003450A7" w:rsidP="003450A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Commercial launch: June 27</w:t>
            </w:r>
          </w:p>
        </w:tc>
      </w:tr>
      <w:tr w:rsidR="007E53C9" w14:paraId="11E95AE4" w14:textId="77777777" w:rsidTr="00315C79">
        <w:tc>
          <w:tcPr>
            <w:tcW w:w="2802" w:type="dxa"/>
          </w:tcPr>
          <w:p w14:paraId="57629934" w14:textId="287111D7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Quality target</w:t>
            </w:r>
          </w:p>
        </w:tc>
        <w:tc>
          <w:tcPr>
            <w:tcW w:w="6095" w:type="dxa"/>
          </w:tcPr>
          <w:p w14:paraId="7C9C43FE" w14:textId="3B803BD4" w:rsidR="007E53C9" w:rsidRPr="001D5B1A" w:rsidRDefault="00BD5B6E" w:rsidP="003021E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7E53C9" w14:paraId="4E5358CF" w14:textId="77777777" w:rsidTr="00315C79">
        <w:tc>
          <w:tcPr>
            <w:tcW w:w="2802" w:type="dxa"/>
          </w:tcPr>
          <w:p w14:paraId="40509ACB" w14:textId="006F566B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Adoption target</w:t>
            </w:r>
          </w:p>
        </w:tc>
        <w:tc>
          <w:tcPr>
            <w:tcW w:w="6095" w:type="dxa"/>
          </w:tcPr>
          <w:p w14:paraId="6F4F3FE6" w14:textId="14F3C9AB" w:rsidR="007E53C9" w:rsidRPr="001D5B1A" w:rsidRDefault="00BD5B6E" w:rsidP="003021E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027962" w14:paraId="12316704" w14:textId="77777777" w:rsidTr="00315C79">
        <w:tc>
          <w:tcPr>
            <w:tcW w:w="2802" w:type="dxa"/>
          </w:tcPr>
          <w:p w14:paraId="7497A0C2" w14:textId="0ADC7772" w:rsidR="00027962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Other (Specify)</w:t>
            </w:r>
          </w:p>
        </w:tc>
        <w:tc>
          <w:tcPr>
            <w:tcW w:w="6095" w:type="dxa"/>
          </w:tcPr>
          <w:p w14:paraId="77FF24BD" w14:textId="77777777" w:rsidR="00027962" w:rsidRPr="001B3EC9" w:rsidRDefault="00027962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422CE667" w14:textId="77777777" w:rsidR="00343A0D" w:rsidRDefault="00343A0D" w:rsidP="003021EB"/>
    <w:p w14:paraId="02C4C77D" w14:textId="71277408" w:rsidR="005904AE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3.3 Service and Quality Requirements (NFRs)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2835"/>
        <w:gridCol w:w="3402"/>
      </w:tblGrid>
      <w:tr w:rsidR="00FF478C" w:rsidRPr="00CE6213" w14:paraId="1AEFE2AA" w14:textId="77777777" w:rsidTr="000C2DB4">
        <w:tc>
          <w:tcPr>
            <w:tcW w:w="2665" w:type="dxa"/>
          </w:tcPr>
          <w:p w14:paraId="4B98D27F" w14:textId="23A8611E" w:rsidR="00FF478C" w:rsidRDefault="00797B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Volumes of customers or transactions </w:t>
            </w:r>
            <w:r w:rsidR="00AD464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must the delivery support</w:t>
            </w:r>
            <w:r w:rsidR="00B0612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  <w:p w14:paraId="40D0423B" w14:textId="62ABF56B" w:rsidR="00FF478C" w:rsidRPr="00B94E77" w:rsidRDefault="00FF47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2230205F" w14:textId="184F438E" w:rsidR="001E77F9" w:rsidRPr="009B029C" w:rsidRDefault="00BD1E17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500k over 3 years</w:t>
            </w:r>
          </w:p>
        </w:tc>
        <w:tc>
          <w:tcPr>
            <w:tcW w:w="3402" w:type="dxa"/>
          </w:tcPr>
          <w:p w14:paraId="274EDBD1" w14:textId="756B20C7" w:rsidR="00FF478C" w:rsidRDefault="00797B71" w:rsidP="00FF478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e.g. </w:t>
            </w:r>
            <w:r w:rsidR="00FF478C"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Low (&lt;10k monthly)</w:t>
            </w:r>
            <w:r w:rsidR="00FF478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</w:p>
          <w:p w14:paraId="1753AFFA" w14:textId="77777777" w:rsidR="00FF478C" w:rsidRDefault="00FF478C" w:rsidP="00FF478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Medium (10–100k monthly)</w:t>
            </w:r>
          </w:p>
          <w:p w14:paraId="0092D581" w14:textId="77777777" w:rsidR="00FF478C" w:rsidRDefault="00FF478C" w:rsidP="00FF478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CE621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High (&gt;100k monthly)</w:t>
            </w:r>
          </w:p>
          <w:p w14:paraId="68D3A864" w14:textId="1C155483" w:rsidR="00FF478C" w:rsidRPr="00CE6213" w:rsidRDefault="00FF478C" w:rsidP="00FF478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0C210F" w:rsidRPr="00FB12A8" w14:paraId="112156D1" w14:textId="77777777">
        <w:tc>
          <w:tcPr>
            <w:tcW w:w="2665" w:type="dxa"/>
          </w:tcPr>
          <w:p w14:paraId="33680EBB" w14:textId="77777777" w:rsidR="001917FC" w:rsidRDefault="001917F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</w:p>
          <w:p w14:paraId="7FD76188" w14:textId="2456DCF9" w:rsidR="000C210F" w:rsidRPr="001917FC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Response times or availability</w:t>
            </w:r>
          </w:p>
        </w:tc>
        <w:tc>
          <w:tcPr>
            <w:tcW w:w="6237" w:type="dxa"/>
            <w:gridSpan w:val="2"/>
          </w:tcPr>
          <w:p w14:paraId="04C58D14" w14:textId="18BB47C9" w:rsidR="000C210F" w:rsidRPr="009B029C" w:rsidRDefault="002F1D8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Aligned to Munro NFRs</w:t>
            </w:r>
          </w:p>
          <w:p w14:paraId="29C1F6AF" w14:textId="77777777" w:rsidR="000C210F" w:rsidRPr="009B029C" w:rsidRDefault="000C210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C210F" w:rsidRPr="00FB12A8" w14:paraId="3278E43F" w14:textId="77777777">
        <w:tc>
          <w:tcPr>
            <w:tcW w:w="2665" w:type="dxa"/>
          </w:tcPr>
          <w:p w14:paraId="5CD5356D" w14:textId="0194D091" w:rsidR="00891C10" w:rsidRDefault="00891C1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Security or privacy</w:t>
            </w:r>
          </w:p>
          <w:p w14:paraId="3E4303EA" w14:textId="77777777" w:rsidR="000C210F" w:rsidRPr="005C67F3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  <w:gridSpan w:val="2"/>
          </w:tcPr>
          <w:p w14:paraId="1F40842A" w14:textId="77777777" w:rsidR="002F1D82" w:rsidRPr="009B029C" w:rsidRDefault="002F1D82" w:rsidP="002F1D8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Aligned to Munro NFRs</w:t>
            </w:r>
          </w:p>
          <w:p w14:paraId="2BFA0AB1" w14:textId="7F3B412E" w:rsidR="000C210F" w:rsidRPr="009B029C" w:rsidRDefault="000C210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C210F" w:rsidRPr="00D4432D" w14:paraId="2BF16567" w14:textId="77777777">
        <w:tc>
          <w:tcPr>
            <w:tcW w:w="2665" w:type="dxa"/>
          </w:tcPr>
          <w:p w14:paraId="5F0BFAD2" w14:textId="77777777" w:rsidR="00635D69" w:rsidRDefault="00635D6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Compliance </w:t>
            </w:r>
          </w:p>
          <w:p w14:paraId="62D90459" w14:textId="019BAEA1" w:rsidR="000C210F" w:rsidRPr="00EE4056" w:rsidRDefault="008A3EDD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What</w:t>
            </w:r>
            <w:r w:rsidR="000C210F"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are the </w:t>
            </w:r>
            <w:r w:rsidR="000C210F"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legal or regulatory compliance requirements?</w:t>
            </w:r>
          </w:p>
        </w:tc>
        <w:tc>
          <w:tcPr>
            <w:tcW w:w="6237" w:type="dxa"/>
            <w:gridSpan w:val="2"/>
          </w:tcPr>
          <w:p w14:paraId="35046525" w14:textId="77777777" w:rsidR="002F1D82" w:rsidRPr="009B029C" w:rsidRDefault="002F1D82" w:rsidP="002F1D8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Aligned to Munro NFRs</w:t>
            </w:r>
          </w:p>
          <w:p w14:paraId="3A88C4C4" w14:textId="6B3D9830" w:rsidR="000C210F" w:rsidRPr="009B029C" w:rsidRDefault="000C210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0C210F" w:rsidRPr="005B7FB8" w14:paraId="62BE0022" w14:textId="77777777">
        <w:tc>
          <w:tcPr>
            <w:tcW w:w="2665" w:type="dxa"/>
          </w:tcPr>
          <w:p w14:paraId="21492EB3" w14:textId="77777777" w:rsidR="000C210F" w:rsidRDefault="006B318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Fraud prevention</w:t>
            </w:r>
          </w:p>
          <w:p w14:paraId="66CBDDDB" w14:textId="1784AFE4" w:rsidR="00E91756" w:rsidRPr="00E91756" w:rsidRDefault="00E91756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How must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we</w:t>
            </w: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prevent fraud?</w:t>
            </w:r>
          </w:p>
        </w:tc>
        <w:tc>
          <w:tcPr>
            <w:tcW w:w="6237" w:type="dxa"/>
            <w:gridSpan w:val="2"/>
          </w:tcPr>
          <w:p w14:paraId="3C5B0987" w14:textId="77777777" w:rsidR="002F1D82" w:rsidRPr="009B029C" w:rsidRDefault="002F1D82" w:rsidP="002F1D8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Aligned to Munro NFRs</w:t>
            </w:r>
          </w:p>
          <w:p w14:paraId="360B18AA" w14:textId="6527A112" w:rsidR="000C210F" w:rsidRPr="009B029C" w:rsidRDefault="000C210F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0C210F" w:rsidRPr="005B7FB8" w14:paraId="7F720E90" w14:textId="77777777">
        <w:tc>
          <w:tcPr>
            <w:tcW w:w="2665" w:type="dxa"/>
          </w:tcPr>
          <w:p w14:paraId="7BECF294" w14:textId="77777777" w:rsidR="000C210F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</w:t>
            </w:r>
          </w:p>
          <w:p w14:paraId="2E17F20B" w14:textId="767A50CA" w:rsidR="00606B90" w:rsidRPr="005B2503" w:rsidRDefault="00606B90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5B250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What audit or logging </w:t>
            </w:r>
            <w:r w:rsidR="005B2503" w:rsidRPr="005B2503">
              <w:rPr>
                <w:rFonts w:ascii="Calibri" w:hAnsi="Calibri" w:cs="Calibri"/>
                <w:i/>
                <w:iCs/>
                <w:sz w:val="18"/>
                <w:szCs w:val="18"/>
              </w:rPr>
              <w:t>is required?</w:t>
            </w:r>
          </w:p>
        </w:tc>
        <w:tc>
          <w:tcPr>
            <w:tcW w:w="6237" w:type="dxa"/>
            <w:gridSpan w:val="2"/>
          </w:tcPr>
          <w:p w14:paraId="70D3D2E6" w14:textId="77777777" w:rsidR="002F1D82" w:rsidRPr="009B029C" w:rsidRDefault="002F1D82" w:rsidP="002F1D8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Aligned to Munro NFRs</w:t>
            </w:r>
          </w:p>
          <w:p w14:paraId="67AD53BB" w14:textId="30275AD1" w:rsidR="000C210F" w:rsidRPr="009B029C" w:rsidRDefault="000C210F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</w:tr>
      <w:tr w:rsidR="000C210F" w:rsidRPr="005B7FB8" w14:paraId="1CEA624D" w14:textId="77777777">
        <w:tc>
          <w:tcPr>
            <w:tcW w:w="2665" w:type="dxa"/>
          </w:tcPr>
          <w:p w14:paraId="55A59E27" w14:textId="7777777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  <w:gridSpan w:val="2"/>
          </w:tcPr>
          <w:p w14:paraId="29E722E6" w14:textId="77777777" w:rsidR="002F1D82" w:rsidRPr="009B029C" w:rsidRDefault="002F1D82" w:rsidP="002F1D82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9B029C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Aligned to Munro NFRs</w:t>
            </w:r>
          </w:p>
          <w:p w14:paraId="4DB1111D" w14:textId="2A4165B2" w:rsidR="000C210F" w:rsidRPr="009B029C" w:rsidRDefault="000C210F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</w:p>
        </w:tc>
      </w:tr>
    </w:tbl>
    <w:p w14:paraId="0D4D373C" w14:textId="77777777" w:rsidR="00F75C01" w:rsidRDefault="00F75C01" w:rsidP="003021EB"/>
    <w:p w14:paraId="0B7F9CEB" w14:textId="38A54BE7" w:rsidR="007F40AE" w:rsidRPr="007F40AE" w:rsidRDefault="002A2D29" w:rsidP="007F40A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4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20B1D" w:rsidRPr="00D20B1D">
        <w:rPr>
          <w:rFonts w:ascii="Calibri" w:hAnsi="Calibri" w:cs="Calibri"/>
          <w:color w:val="000000" w:themeColor="text1"/>
          <w:sz w:val="22"/>
          <w:szCs w:val="22"/>
        </w:rPr>
        <w:t>Delivery Scope &amp; Impact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7F40AE" w:rsidRPr="009E21A4" w14:paraId="59D460BD" w14:textId="77777777">
        <w:tc>
          <w:tcPr>
            <w:tcW w:w="3227" w:type="dxa"/>
            <w:vAlign w:val="bottom"/>
          </w:tcPr>
          <w:p w14:paraId="33315E12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07F2B8C0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A659EC" w14:textId="77777777" w:rsidR="007F40AE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might this area be impacted?</w:t>
            </w:r>
          </w:p>
        </w:tc>
      </w:tr>
      <w:tr w:rsidR="007F40AE" w:rsidRPr="009E21A4" w14:paraId="0B447942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439020BB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7F40AE" w:rsidRPr="009E21A4" w14:paraId="0DC01852" w14:textId="77777777">
        <w:tc>
          <w:tcPr>
            <w:tcW w:w="3227" w:type="dxa"/>
          </w:tcPr>
          <w:p w14:paraId="5CEC8BD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79BE10D8" w14:textId="4183F68D" w:rsidR="007F40AE" w:rsidRPr="001D5B1A" w:rsidRDefault="00BD5B6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B9928D5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journeys, content, self</w:t>
            </w:r>
            <w:r w:rsidRPr="00A657B6">
              <w:rPr>
                <w:rFonts w:ascii="Cambria Math" w:hAnsi="Cambria Math" w:cs="Cambria Math"/>
                <w:i/>
                <w:iCs/>
                <w:color w:val="4F81BD" w:themeColor="accent1"/>
                <w:sz w:val="18"/>
                <w:szCs w:val="18"/>
              </w:rPr>
              <w:t>‑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serve actions, login, service management</w:t>
            </w:r>
          </w:p>
        </w:tc>
      </w:tr>
      <w:tr w:rsidR="007F40AE" w:rsidRPr="009E21A4" w14:paraId="74D2EEE7" w14:textId="77777777">
        <w:tc>
          <w:tcPr>
            <w:tcW w:w="3227" w:type="dxa"/>
          </w:tcPr>
          <w:p w14:paraId="1D71CA5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316B7F09" w14:textId="7E966473" w:rsidR="007F40AE" w:rsidRPr="001D5B1A" w:rsidRDefault="00BD5B6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3F54E8B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In</w:t>
            </w:r>
            <w:r w:rsidRPr="00A657B6">
              <w:rPr>
                <w:rFonts w:ascii="Cambria Math" w:hAnsi="Cambria Math" w:cs="Cambria Math"/>
                <w:i/>
                <w:iCs/>
                <w:color w:val="4F81BD" w:themeColor="accent1"/>
                <w:sz w:val="18"/>
                <w:szCs w:val="18"/>
              </w:rPr>
              <w:t>‑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store sales flows, colleague tools, advice, activation or support</w:t>
            </w:r>
          </w:p>
        </w:tc>
      </w:tr>
      <w:tr w:rsidR="007F40AE" w:rsidRPr="009E21A4" w14:paraId="4568D760" w14:textId="77777777">
        <w:tc>
          <w:tcPr>
            <w:tcW w:w="3227" w:type="dxa"/>
          </w:tcPr>
          <w:p w14:paraId="5B240DE6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113625AC" w14:textId="6A9878D3" w:rsidR="007F40AE" w:rsidRPr="001D5B1A" w:rsidRDefault="00BD5B6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54FE749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Contacts, case handling, scripts, troubleshooting, retention actions</w:t>
            </w:r>
          </w:p>
        </w:tc>
      </w:tr>
      <w:tr w:rsidR="007F40AE" w:rsidRPr="009E21A4" w14:paraId="4F73A878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621B6161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7F40AE" w:rsidRPr="009E21A4" w14:paraId="5600445A" w14:textId="77777777">
        <w:tc>
          <w:tcPr>
            <w:tcW w:w="3227" w:type="dxa"/>
          </w:tcPr>
          <w:p w14:paraId="2312E274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26865455" w14:textId="766029F7" w:rsidR="007F40AE" w:rsidRPr="001D5B1A" w:rsidRDefault="00BD5B6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A5E12B4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Range, bundles, eligibility rules, pricing, packaging</w:t>
            </w:r>
          </w:p>
        </w:tc>
      </w:tr>
      <w:tr w:rsidR="007F40AE" w:rsidRPr="009E21A4" w14:paraId="306BDA5C" w14:textId="77777777">
        <w:tc>
          <w:tcPr>
            <w:tcW w:w="3227" w:type="dxa"/>
          </w:tcPr>
          <w:p w14:paraId="634B1D0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3A5FB7F" w14:textId="7C7E7211" w:rsidR="007F40AE" w:rsidRPr="001D5B1A" w:rsidRDefault="00430649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21AE2270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Campaigns, messaging, offers, propositions, channels </w:t>
            </w:r>
          </w:p>
        </w:tc>
      </w:tr>
      <w:tr w:rsidR="007F40AE" w:rsidRPr="009E21A4" w14:paraId="48F829A7" w14:textId="77777777">
        <w:tc>
          <w:tcPr>
            <w:tcW w:w="3227" w:type="dxa"/>
          </w:tcPr>
          <w:p w14:paraId="34A4D3B0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3259DFBB" w14:textId="0865AE8A" w:rsidR="007F40AE" w:rsidRPr="001D5B1A" w:rsidRDefault="00BC534D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CE8C5C7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Basket logic, eligibility, offers, cross</w:t>
            </w: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noBreakHyphen/>
              <w:t>sell, checkout </w:t>
            </w:r>
          </w:p>
        </w:tc>
      </w:tr>
      <w:tr w:rsidR="007F40AE" w:rsidRPr="009E21A4" w14:paraId="2CB91B00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7362B4A5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7F40AE" w:rsidRPr="009E21A4" w14:paraId="5A9FC89C" w14:textId="77777777">
        <w:tc>
          <w:tcPr>
            <w:tcW w:w="3227" w:type="dxa"/>
          </w:tcPr>
          <w:p w14:paraId="544D889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3D7F0963" w14:textId="727EF848" w:rsidR="007F40AE" w:rsidRPr="001D5B1A" w:rsidRDefault="00430649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D97FBB2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Buying, upgrading, moving, cancelling, order tracking</w:t>
            </w:r>
          </w:p>
        </w:tc>
      </w:tr>
      <w:tr w:rsidR="007F40AE" w:rsidRPr="009E21A4" w14:paraId="0194EB1D" w14:textId="77777777">
        <w:tc>
          <w:tcPr>
            <w:tcW w:w="3227" w:type="dxa"/>
          </w:tcPr>
          <w:p w14:paraId="3EDFE68F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2E9CC648" w14:textId="1413D362" w:rsidR="007F40AE" w:rsidRPr="001D5B1A" w:rsidRDefault="00430649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F6F72D3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Provisioning, activation, defaults, service setup</w:t>
            </w:r>
          </w:p>
        </w:tc>
      </w:tr>
      <w:tr w:rsidR="007F40AE" w:rsidRPr="009E21A4" w14:paraId="2CBA7537" w14:textId="77777777">
        <w:tc>
          <w:tcPr>
            <w:tcW w:w="3227" w:type="dxa"/>
          </w:tcPr>
          <w:p w14:paraId="490C5E93" w14:textId="77777777" w:rsidR="007F40AE" w:rsidRPr="00DB00C2" w:rsidRDefault="007F40AE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B00C2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7A94F93A" w14:textId="7B72774B" w:rsidR="007F40AE" w:rsidRPr="001D5B1A" w:rsidRDefault="00430649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02A2AD8" w14:textId="77777777" w:rsidR="007F40AE" w:rsidRPr="00307E6F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  <w:r w:rsidRPr="00307E6F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  <w:t>Device/SIM delivery &amp; returns</w:t>
            </w:r>
          </w:p>
        </w:tc>
      </w:tr>
      <w:tr w:rsidR="007F40AE" w:rsidRPr="009E21A4" w14:paraId="426EBD1A" w14:textId="77777777">
        <w:tc>
          <w:tcPr>
            <w:tcW w:w="3227" w:type="dxa"/>
          </w:tcPr>
          <w:p w14:paraId="082F832B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21C7C757" w14:textId="6F821056" w:rsidR="007F40AE" w:rsidRPr="001D5B1A" w:rsidRDefault="00430649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837095C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Customer installs, repairs, visits, equipment delivery </w:t>
            </w:r>
          </w:p>
        </w:tc>
      </w:tr>
      <w:tr w:rsidR="007F40AE" w:rsidRPr="009E21A4" w14:paraId="5AF11F75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2D596E81" w14:textId="77777777" w:rsidR="007F40AE" w:rsidRPr="008D2FEC" w:rsidRDefault="007F40AE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7F40AE" w:rsidRPr="009E21A4" w14:paraId="657FADB1" w14:textId="77777777">
        <w:tc>
          <w:tcPr>
            <w:tcW w:w="3227" w:type="dxa"/>
          </w:tcPr>
          <w:p w14:paraId="6F50A81D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044E4DDC" w14:textId="450838ED" w:rsidR="007F40AE" w:rsidRPr="001D5B1A" w:rsidRDefault="00430649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4B0DA4FF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Coverage, connectivity, performance, reliability</w:t>
            </w:r>
          </w:p>
        </w:tc>
      </w:tr>
      <w:tr w:rsidR="007F40AE" w:rsidRPr="009E21A4" w14:paraId="443E26B0" w14:textId="77777777">
        <w:tc>
          <w:tcPr>
            <w:tcW w:w="3227" w:type="dxa"/>
          </w:tcPr>
          <w:p w14:paraId="6E373E15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5855A337" w14:textId="16E37BE2" w:rsidR="007F40AE" w:rsidRPr="001D5B1A" w:rsidRDefault="00430649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8634AEC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Issue detection, restoration, customer communications </w:t>
            </w:r>
          </w:p>
        </w:tc>
      </w:tr>
      <w:tr w:rsidR="007F40AE" w:rsidRPr="009E21A4" w14:paraId="1F248E49" w14:textId="77777777">
        <w:tc>
          <w:tcPr>
            <w:tcW w:w="3227" w:type="dxa"/>
          </w:tcPr>
          <w:p w14:paraId="1F5EF77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19478B29" w14:textId="3FE58DB8" w:rsidR="007F40AE" w:rsidRPr="001D5B1A" w:rsidRDefault="00BC534D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8B266F4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Operational processes, monitoring, incident handling </w:t>
            </w:r>
          </w:p>
        </w:tc>
      </w:tr>
      <w:tr w:rsidR="007F40AE" w:rsidRPr="009E21A4" w14:paraId="5B3952A1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587352B8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7F40AE" w:rsidRPr="009E21A4" w14:paraId="5CC42934" w14:textId="77777777">
        <w:tc>
          <w:tcPr>
            <w:tcW w:w="3227" w:type="dxa"/>
          </w:tcPr>
          <w:p w14:paraId="4123D90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1748F87F" w14:textId="5483B42B" w:rsidR="007F40AE" w:rsidRPr="001D5B1A" w:rsidRDefault="006F6FCA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571E0A6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Charging, bills, payments, finance, refunds, insurance </w:t>
            </w:r>
          </w:p>
        </w:tc>
      </w:tr>
      <w:tr w:rsidR="007F40AE" w:rsidRPr="009E21A4" w14:paraId="466162D0" w14:textId="77777777">
        <w:tc>
          <w:tcPr>
            <w:tcW w:w="3227" w:type="dxa"/>
          </w:tcPr>
          <w:p w14:paraId="6C6D951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42FE88F3" w14:textId="23B6B0B4" w:rsidR="007F40AE" w:rsidRPr="001D5B1A" w:rsidRDefault="00430649">
            <w:pPr>
              <w:jc w:val="center"/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39D89F3B" w14:textId="77777777" w:rsidR="007F40AE" w:rsidRPr="00A657B6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  <w:r w:rsidRPr="00A657B6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Login, roles, parental controls, account hierarchies </w:t>
            </w:r>
          </w:p>
        </w:tc>
      </w:tr>
      <w:tr w:rsidR="007F40AE" w:rsidRPr="009E21A4" w14:paraId="4B54254F" w14:textId="77777777">
        <w:tc>
          <w:tcPr>
            <w:tcW w:w="8897" w:type="dxa"/>
            <w:gridSpan w:val="3"/>
            <w:shd w:val="clear" w:color="auto" w:fill="DBE5F1" w:themeFill="accent1" w:themeFillTint="33"/>
          </w:tcPr>
          <w:p w14:paraId="2118B13D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7F40AE" w:rsidRPr="009E21A4" w14:paraId="64511EE8" w14:textId="77777777">
        <w:tc>
          <w:tcPr>
            <w:tcW w:w="3227" w:type="dxa"/>
          </w:tcPr>
          <w:p w14:paraId="762831B8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7F0860DE" w14:textId="5E854263" w:rsidR="007F40AE" w:rsidRPr="001D5B1A" w:rsidRDefault="00430649" w:rsidP="00430649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F791CC1" w14:textId="77777777" w:rsidR="007F40AE" w:rsidRDefault="007F40AE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Systems, services, support or data we provide or exchange with wholesale partners</w:t>
            </w:r>
          </w:p>
        </w:tc>
      </w:tr>
      <w:tr w:rsidR="003952B5" w:rsidRPr="009E21A4" w14:paraId="3C881880" w14:textId="77777777">
        <w:tc>
          <w:tcPr>
            <w:tcW w:w="3227" w:type="dxa"/>
          </w:tcPr>
          <w:p w14:paraId="171BA1CB" w14:textId="2433B0CB" w:rsidR="003952B5" w:rsidRDefault="003952B5" w:rsidP="003952B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B2B Daisy Impact</w:t>
            </w:r>
          </w:p>
        </w:tc>
        <w:tc>
          <w:tcPr>
            <w:tcW w:w="1417" w:type="dxa"/>
          </w:tcPr>
          <w:p w14:paraId="1A1AB7B9" w14:textId="3950B9C4" w:rsidR="003952B5" w:rsidRPr="001D5B1A" w:rsidRDefault="00430649" w:rsidP="003952B5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E06F8EB" w14:textId="2FE6F612" w:rsidR="003952B5" w:rsidRDefault="003952B5" w:rsidP="003952B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Systems, services, support or data we provide or exchange with </w:t>
            </w:r>
            <w:r w:rsidR="005F7877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Daisy</w:t>
            </w:r>
          </w:p>
        </w:tc>
      </w:tr>
    </w:tbl>
    <w:p w14:paraId="36083575" w14:textId="29C5BA5D" w:rsidR="002A2D29" w:rsidRPr="007F40AE" w:rsidRDefault="002A2D29" w:rsidP="002A2D29">
      <w:pPr>
        <w:pStyle w:val="Heading1"/>
        <w:spacing w:before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14:paraId="416A3FEF" w14:textId="3258B82F" w:rsidR="00F2572E" w:rsidRPr="007F40AE" w:rsidRDefault="00F2572E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Constraints and Dependencies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1F11E0" w:rsidRPr="009D0549" w14:paraId="1C39E221" w14:textId="77777777">
        <w:trPr>
          <w:cantSplit/>
        </w:trPr>
        <w:tc>
          <w:tcPr>
            <w:tcW w:w="2853" w:type="dxa"/>
          </w:tcPr>
          <w:p w14:paraId="5CAD4052" w14:textId="77777777" w:rsidR="001F11E0" w:rsidRDefault="001F11E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1A752C86" w14:textId="1CD5362C" w:rsidR="001F11E0" w:rsidRPr="008A2DF3" w:rsidRDefault="001F11E0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</w:p>
        </w:tc>
      </w:tr>
      <w:tr w:rsidR="006F59B9" w:rsidRPr="009D0549" w14:paraId="7029375D" w14:textId="77777777" w:rsidTr="006F59B9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40B9E7C" w14:textId="77777777" w:rsidR="006F59B9" w:rsidRDefault="006F59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3CCBC3F4" w14:textId="3C7B543F" w:rsidR="006F59B9" w:rsidRPr="008A2DF3" w:rsidRDefault="006F59B9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</w:p>
        </w:tc>
      </w:tr>
      <w:tr w:rsidR="00AF7D82" w:rsidRPr="00DF535F" w14:paraId="38725F64" w14:textId="77777777" w:rsidTr="00AF7D82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ECAD7E1" w14:textId="77777777" w:rsidR="00AF7D82" w:rsidRDefault="00AF7D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6044" w:type="dxa"/>
          </w:tcPr>
          <w:p w14:paraId="124A4A60" w14:textId="5C70CA68" w:rsidR="002F4A72" w:rsidRPr="001D5B1A" w:rsidRDefault="002F4A72" w:rsidP="002F4A72">
            <w:pPr>
              <w:numPr>
                <w:ilvl w:val="0"/>
                <w:numId w:val="25"/>
              </w:num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L</w:t>
            </w:r>
            <w:r w:rsidR="00726D81"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iberty </w:t>
            </w: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G</w:t>
            </w:r>
            <w:r w:rsidR="00726D81"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lo</w:t>
            </w:r>
            <w:r w:rsidR="009D637D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bal</w:t>
            </w: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to develop on legacy units on time for POC Q4-’26 (</w:t>
            </w:r>
            <w:proofErr w:type="spellStart"/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inc</w:t>
            </w:r>
            <w:proofErr w:type="spellEnd"/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profile hunting &amp; upstream shaping – new features)</w:t>
            </w:r>
          </w:p>
          <w:p w14:paraId="3E8D4C09" w14:textId="77777777" w:rsidR="00B52D04" w:rsidRPr="001D5B1A" w:rsidRDefault="00B52D04" w:rsidP="00B52D04">
            <w:pPr>
              <w:numPr>
                <w:ilvl w:val="0"/>
                <w:numId w:val="25"/>
              </w:num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PSM approval given to Infosys by 31</w:t>
            </w: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vertAlign w:val="superscript"/>
                <w:lang w:val="en-GB"/>
              </w:rPr>
              <w:t>st</w:t>
            </w: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 xml:space="preserve"> March 2026</w:t>
            </w:r>
          </w:p>
          <w:p w14:paraId="490869B8" w14:textId="65FDE742" w:rsidR="002F4A72" w:rsidRPr="001D5B1A" w:rsidRDefault="00B52D04" w:rsidP="00993BCC">
            <w:pPr>
              <w:numPr>
                <w:ilvl w:val="0"/>
                <w:numId w:val="25"/>
              </w:num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Require Pearl architecture to be completed</w:t>
            </w:r>
          </w:p>
          <w:p w14:paraId="5EBB4433" w14:textId="77777777" w:rsidR="002F4A72" w:rsidRDefault="002F4A7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  <w:p w14:paraId="66C897BF" w14:textId="39D2D3FD" w:rsidR="002F4A72" w:rsidRPr="00DF535F" w:rsidRDefault="002F4A7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639714DC" w14:textId="77777777" w:rsidR="002A2D29" w:rsidRDefault="002A2D29" w:rsidP="003021EB"/>
    <w:p w14:paraId="18861B47" w14:textId="73163DFA" w:rsidR="00442E8D" w:rsidRDefault="00442E8D" w:rsidP="00442E8D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Delivery timing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EB063B" w:rsidRPr="001D62AE" w14:paraId="48011A50" w14:textId="77777777">
        <w:trPr>
          <w:cantSplit/>
        </w:trPr>
        <w:tc>
          <w:tcPr>
            <w:tcW w:w="2853" w:type="dxa"/>
          </w:tcPr>
          <w:p w14:paraId="59B52560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1567BE6D" w14:textId="5A736EB1" w:rsidR="00EB063B" w:rsidRPr="008C60F3" w:rsidRDefault="008C60F3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Commercial Launch – JUNE 2027</w:t>
            </w:r>
          </w:p>
        </w:tc>
      </w:tr>
      <w:tr w:rsidR="00EB063B" w:rsidRPr="001D62AE" w14:paraId="6C63536D" w14:textId="77777777">
        <w:trPr>
          <w:cantSplit/>
        </w:trPr>
        <w:tc>
          <w:tcPr>
            <w:tcW w:w="2853" w:type="dxa"/>
          </w:tcPr>
          <w:p w14:paraId="6D5B4A2C" w14:textId="77777777" w:rsidR="00EB063B" w:rsidRPr="00073A0D" w:rsidRDefault="00EB063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62397564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51595D76" w14:textId="41B2A998" w:rsidR="00EB063B" w:rsidRPr="000F67E7" w:rsidRDefault="006F6FCA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F6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deliver against 3YP / Shareholder agreements</w:t>
            </w:r>
          </w:p>
        </w:tc>
      </w:tr>
    </w:tbl>
    <w:p w14:paraId="41ABF909" w14:textId="77777777" w:rsidR="00442E8D" w:rsidRPr="00442E8D" w:rsidRDefault="00442E8D" w:rsidP="00442E8D"/>
    <w:p w14:paraId="4B0DE222" w14:textId="77777777" w:rsidR="00AF6BDD" w:rsidRPr="001806B0" w:rsidRDefault="00AF6BDD" w:rsidP="00AF6BDD">
      <w:pPr>
        <w:pStyle w:val="Heading1"/>
        <w:numPr>
          <w:ilvl w:val="0"/>
          <w:numId w:val="11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AF6BDD" w:rsidRPr="009E21A4" w14:paraId="5ED26D0F" w14:textId="77777777">
        <w:tc>
          <w:tcPr>
            <w:tcW w:w="3794" w:type="dxa"/>
          </w:tcPr>
          <w:p w14:paraId="6EA91148" w14:textId="77777777" w:rsidR="00AF6BDD" w:rsidRPr="009E21A4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assessment been done?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existing solution options, blueprints, etc. that may support T Shirt sizing  </w:t>
            </w:r>
          </w:p>
        </w:tc>
        <w:tc>
          <w:tcPr>
            <w:tcW w:w="5103" w:type="dxa"/>
          </w:tcPr>
          <w:p w14:paraId="6708FCAD" w14:textId="53BB996C" w:rsidR="00AF6BDD" w:rsidRPr="000F67E7" w:rsidRDefault="006F6FCA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F6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be aligned with Tech M (Pearl Prime)</w:t>
            </w:r>
          </w:p>
        </w:tc>
      </w:tr>
      <w:tr w:rsidR="00AF6BDD" w:rsidRPr="009E21A4" w14:paraId="7476C245" w14:textId="77777777">
        <w:tc>
          <w:tcPr>
            <w:tcW w:w="3794" w:type="dxa"/>
          </w:tcPr>
          <w:p w14:paraId="49AECE16" w14:textId="77777777" w:rsidR="00AF6BDD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52250293" w14:textId="77777777" w:rsidR="00AF6BDD" w:rsidRPr="008B0AFB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Links to slides, customer personas etc.</w:t>
            </w:r>
          </w:p>
        </w:tc>
        <w:tc>
          <w:tcPr>
            <w:tcW w:w="5103" w:type="dxa"/>
          </w:tcPr>
          <w:p w14:paraId="70E0A069" w14:textId="5E169560" w:rsidR="00AF6BDD" w:rsidRPr="000F67E7" w:rsidRDefault="006F6FCA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0F6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 be Aligned with Tech M (Pearl Prime)</w:t>
            </w:r>
          </w:p>
        </w:tc>
      </w:tr>
    </w:tbl>
    <w:p w14:paraId="79BC6223" w14:textId="77777777" w:rsidR="00AF6BDD" w:rsidRDefault="00AF6BDD" w:rsidP="00AF6BDD">
      <w:pPr>
        <w:pStyle w:val="Heading1"/>
        <w:spacing w:before="0"/>
        <w:ind w:left="357"/>
        <w:rPr>
          <w:rFonts w:ascii="Calibri" w:hAnsi="Calibri" w:cs="Calibri"/>
          <w:color w:val="000000" w:themeColor="text1"/>
        </w:rPr>
      </w:pPr>
    </w:p>
    <w:p w14:paraId="28893A4C" w14:textId="47574344" w:rsidR="00F75860" w:rsidRPr="00A05B46" w:rsidRDefault="00A05B46" w:rsidP="003021EB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Governance and Ownership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0344EE9F" w:rsidR="00AD069D" w:rsidRPr="001D5B1A" w:rsidRDefault="008C60F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Simon Griffiths/Daniel Pengelly</w:t>
            </w:r>
          </w:p>
        </w:tc>
      </w:tr>
      <w:tr w:rsidR="00AD069D" w:rsidRPr="009E21A4" w14:paraId="12E30D29" w14:textId="77777777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28AE7CE4" w:rsidR="00AD069D" w:rsidRPr="001D5B1A" w:rsidRDefault="008C60F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Gareth Lister</w:t>
            </w:r>
          </w:p>
        </w:tc>
      </w:tr>
      <w:tr w:rsidR="008C60F3" w:rsidRPr="009E21A4" w14:paraId="5211DE6C" w14:textId="77777777">
        <w:tc>
          <w:tcPr>
            <w:tcW w:w="2604" w:type="dxa"/>
          </w:tcPr>
          <w:p w14:paraId="7E525651" w14:textId="5C9410E1" w:rsidR="008C60F3" w:rsidRDefault="008C60F3" w:rsidP="008C60F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2F1D1622" w:rsidR="008C60F3" w:rsidRPr="001D5B1A" w:rsidRDefault="008C60F3" w:rsidP="008C60F3">
            <w:pPr>
              <w:rPr>
                <w:rFonts w:ascii="Calibri" w:hAnsi="Calibri" w:cs="Calibri"/>
                <w:i/>
                <w:iCs/>
                <w:color w:val="000000" w:themeColor="tex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Gareth Lister</w:t>
            </w:r>
          </w:p>
        </w:tc>
      </w:tr>
      <w:tr w:rsidR="008C60F3" w:rsidRPr="009E21A4" w14:paraId="75A03D4C" w14:textId="77777777">
        <w:tc>
          <w:tcPr>
            <w:tcW w:w="2604" w:type="dxa"/>
          </w:tcPr>
          <w:p w14:paraId="2B7CA1EE" w14:textId="0A2F6053" w:rsidR="008C60F3" w:rsidRDefault="008C60F3" w:rsidP="008C60F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Finance Business Partner(s) </w:t>
            </w:r>
          </w:p>
        </w:tc>
        <w:tc>
          <w:tcPr>
            <w:tcW w:w="6293" w:type="dxa"/>
          </w:tcPr>
          <w:p w14:paraId="675CFE9A" w14:textId="770B17A0" w:rsidR="008C60F3" w:rsidRPr="008C60F3" w:rsidRDefault="008C60F3" w:rsidP="008C60F3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8C60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??</w:t>
            </w:r>
          </w:p>
        </w:tc>
      </w:tr>
      <w:tr w:rsidR="008C60F3" w:rsidRPr="009E21A4" w14:paraId="084CF027" w14:textId="77777777">
        <w:tc>
          <w:tcPr>
            <w:tcW w:w="8897" w:type="dxa"/>
            <w:gridSpan w:val="2"/>
          </w:tcPr>
          <w:p w14:paraId="1F5C8745" w14:textId="2602DC6E" w:rsidR="008C60F3" w:rsidRDefault="008C60F3" w:rsidP="008C60F3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8C60F3" w:rsidRPr="000877B6" w:rsidRDefault="008C60F3" w:rsidP="008C60F3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Only include if consulted to date. e.g., Legal, Regulatory, Insights, Care, Retail Ops.</w:t>
            </w:r>
            <w: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8C60F3" w:rsidRPr="009E21A4" w14:paraId="7BE491DB" w14:textId="77777777">
        <w:tc>
          <w:tcPr>
            <w:tcW w:w="2604" w:type="dxa"/>
          </w:tcPr>
          <w:p w14:paraId="0AA5B68D" w14:textId="77777777" w:rsidR="008C60F3" w:rsidRPr="009E21A4" w:rsidRDefault="008C60F3" w:rsidP="008C60F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12590369" w14:textId="77777777" w:rsidR="008C60F3" w:rsidRPr="009E21A4" w:rsidRDefault="008C60F3" w:rsidP="008C60F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8C60F3" w:rsidRPr="009E21A4" w14:paraId="2294131F" w14:textId="77777777">
        <w:tc>
          <w:tcPr>
            <w:tcW w:w="2604" w:type="dxa"/>
          </w:tcPr>
          <w:p w14:paraId="0ABC800A" w14:textId="77777777" w:rsidR="008C60F3" w:rsidRPr="001D62AE" w:rsidRDefault="008C60F3" w:rsidP="008C60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7C88AE4F" w14:textId="77777777" w:rsidR="008C60F3" w:rsidRPr="001D62AE" w:rsidRDefault="008C60F3" w:rsidP="008C60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C60F3" w:rsidRPr="009E21A4" w14:paraId="11D5C8BA" w14:textId="77777777">
        <w:tc>
          <w:tcPr>
            <w:tcW w:w="2604" w:type="dxa"/>
          </w:tcPr>
          <w:p w14:paraId="25AE6102" w14:textId="77777777" w:rsidR="008C60F3" w:rsidRPr="001D62AE" w:rsidRDefault="008C60F3" w:rsidP="008C60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8C60F3" w:rsidRPr="001D62AE" w:rsidRDefault="008C60F3" w:rsidP="008C60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C60F3" w:rsidRPr="009E21A4" w14:paraId="174DCD71" w14:textId="77777777">
        <w:tc>
          <w:tcPr>
            <w:tcW w:w="2604" w:type="dxa"/>
          </w:tcPr>
          <w:p w14:paraId="51823C52" w14:textId="77777777" w:rsidR="008C60F3" w:rsidRPr="001D62AE" w:rsidRDefault="008C60F3" w:rsidP="008C60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8C60F3" w:rsidRPr="001D62AE" w:rsidRDefault="008C60F3" w:rsidP="008C60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5C5E8E2C" w:rsidR="008F601D" w:rsidRPr="00632412" w:rsidRDefault="008C60F3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  <w:lang w:val="en-GB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TOP</w:t>
            </w:r>
            <w:r w:rsidR="00632412"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-857 - </w:t>
            </w:r>
            <w:r w:rsidR="00632412" w:rsidRPr="001D5B1A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GB"/>
              </w:rPr>
              <w:t>Wi-Fi 7 2 Box CPE Development</w:t>
            </w:r>
          </w:p>
        </w:tc>
      </w:tr>
      <w:tr w:rsidR="008F601D" w:rsidRPr="001D62AE" w14:paraId="5ECF31BD" w14:textId="77777777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CA72A94" w14:textId="77777777" w:rsidR="00537AA6" w:rsidRPr="000F67E7" w:rsidRDefault="00537AA6" w:rsidP="00537AA6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</w:pPr>
            <w:r w:rsidRPr="000F67E7">
              <w:rPr>
                <w:rFonts w:ascii="Calibri" w:hAnsi="Calibri" w:cs="Calibri"/>
                <w:color w:val="000000" w:themeColor="text1"/>
                <w:sz w:val="20"/>
                <w:szCs w:val="20"/>
                <w:lang w:val="en-GB"/>
              </w:rPr>
              <w:t>TNC5131774</w:t>
            </w:r>
          </w:p>
          <w:p w14:paraId="52BE04E9" w14:textId="7D7E9857" w:rsidR="008F601D" w:rsidRPr="000F67E7" w:rsidRDefault="008F601D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8F601D" w:rsidRPr="00B878F0" w14:paraId="49BA03C6" w14:textId="77777777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2572F6AA" w:rsidR="008F601D" w:rsidRPr="000F67E7" w:rsidRDefault="00E3242E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0F6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Wholesale</w:t>
            </w:r>
          </w:p>
        </w:tc>
      </w:tr>
      <w:tr w:rsidR="008F601D" w:rsidRPr="001D62AE" w14:paraId="2F14BE75" w14:textId="77777777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79CB7171" w:rsidR="008F601D" w:rsidRPr="00662618" w:rsidRDefault="00662618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Consumer Demand Forum</w:t>
            </w:r>
          </w:p>
        </w:tc>
      </w:tr>
      <w:tr w:rsidR="008F601D" w:rsidRPr="00DF535F" w14:paraId="02B41172" w14:textId="77777777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6CA7A17E" w:rsidR="008F601D" w:rsidRPr="00DF535F" w:rsidRDefault="00E368D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EC</w:t>
            </w:r>
          </w:p>
        </w:tc>
      </w:tr>
      <w:tr w:rsidR="008F601D" w:rsidRPr="00DF535F" w14:paraId="3CD96047" w14:textId="77777777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4FE2ADFB" w:rsidR="008F601D" w:rsidRPr="00662618" w:rsidRDefault="00662618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1D5B1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JUNE 2026</w:t>
            </w:r>
          </w:p>
        </w:tc>
      </w:tr>
      <w:tr w:rsidR="008F601D" w:rsidRPr="00DF535F" w14:paraId="766BBCF7" w14:textId="77777777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07F64CEA" w:rsidR="008F601D" w:rsidRPr="00DA4C04" w:rsidRDefault="00A6340A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000F6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Yes</w:t>
            </w:r>
            <w:r w:rsidR="009E3D1D" w:rsidRPr="000F67E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– Alex Cheshire</w:t>
            </w:r>
          </w:p>
        </w:tc>
      </w:tr>
      <w:tr w:rsidR="008F601D" w:rsidRPr="00D4432D" w14:paraId="32ABC480" w14:textId="77777777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472716BB" w14:textId="77777777">
        <w:tc>
          <w:tcPr>
            <w:tcW w:w="4046" w:type="dxa"/>
          </w:tcPr>
          <w:p w14:paraId="029E3BF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Engagement and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Mobilisation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(BEM) team</w:t>
            </w:r>
          </w:p>
        </w:tc>
        <w:tc>
          <w:tcPr>
            <w:tcW w:w="4851" w:type="dxa"/>
          </w:tcPr>
          <w:p w14:paraId="0B6F47ED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90764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21/10/25</w:t>
            </w:r>
          </w:p>
        </w:tc>
      </w:tr>
      <w:tr w:rsidR="008F601D" w14:paraId="5EF38242" w14:textId="77777777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Y/N</w:t>
            </w:r>
          </w:p>
        </w:tc>
      </w:tr>
      <w:tr w:rsidR="008F601D" w14:paraId="26FFC54D" w14:textId="77777777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77777777" w:rsidR="008F601D" w:rsidRDefault="008F60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DD/MM/YY</w:t>
            </w:r>
          </w:p>
        </w:tc>
      </w:tr>
    </w:tbl>
    <w:p w14:paraId="3C1956C0" w14:textId="0C7CD300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10560BF3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[BEM team inbox </w:t>
            </w:r>
            <w:r w:rsidR="0056580A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to be inserted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1C180F09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may </w:t>
            </w:r>
            <w:r w:rsidR="0056580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also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B9D9C" w14:textId="77777777" w:rsidR="001B4725" w:rsidRDefault="001B4725" w:rsidP="006540C6">
      <w:pPr>
        <w:spacing w:after="0" w:line="240" w:lineRule="auto"/>
      </w:pPr>
      <w:r>
        <w:separator/>
      </w:r>
    </w:p>
  </w:endnote>
  <w:endnote w:type="continuationSeparator" w:id="0">
    <w:p w14:paraId="72419DD8" w14:textId="77777777" w:rsidR="001B4725" w:rsidRDefault="001B4725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21D5" w14:textId="77777777" w:rsidR="00D11DD1" w:rsidRDefault="00D11D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2829" w14:textId="427AC877" w:rsidR="00566106" w:rsidRPr="00A84E68" w:rsidRDefault="00566106" w:rsidP="00A84E68">
    <w:pPr>
      <w:pStyle w:val="Footer"/>
      <w:jc w:val="center"/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</w:pPr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 xml:space="preserve">Template Author: Andrew Bolton, Business Engagement &amp; </w:t>
    </w:r>
    <w:proofErr w:type="spellStart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Mobilisation</w:t>
    </w:r>
    <w:proofErr w:type="spellEnd"/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DABC4" w14:textId="77777777" w:rsidR="00D11DD1" w:rsidRDefault="00D11D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697E4" w14:textId="77777777" w:rsidR="001B4725" w:rsidRDefault="001B4725" w:rsidP="006540C6">
      <w:pPr>
        <w:spacing w:after="0" w:line="240" w:lineRule="auto"/>
      </w:pPr>
      <w:r>
        <w:separator/>
      </w:r>
    </w:p>
  </w:footnote>
  <w:footnote w:type="continuationSeparator" w:id="0">
    <w:p w14:paraId="09B1C061" w14:textId="77777777" w:rsidR="001B4725" w:rsidRDefault="001B4725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566106" w:rsidRDefault="005661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5A52245F-3553-4217-8335-61E6B3A8602F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566106" w:rsidRPr="00CF2077" w:rsidRDefault="00566106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566106" w:rsidRPr="00CF2077" w:rsidRDefault="00566106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12FCB326" w:rsidR="00566106" w:rsidRPr="00DA5AB1" w:rsidRDefault="00566106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FD46C031-7C79-4858-98C4-743E275D0342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566106" w:rsidRPr="00CF2077" w:rsidRDefault="00566106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566106" w:rsidRPr="00CF2077" w:rsidRDefault="00566106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A5AB1">
      <w:rPr>
        <w:rFonts w:ascii="Calibri" w:hAnsi="Calibri" w:cs="Calibri"/>
        <w:sz w:val="22"/>
        <w:szCs w:val="22"/>
      </w:rPr>
      <w:t>Prototype Vision Card 2026</w:t>
    </w:r>
    <w:r>
      <w:rPr>
        <w:rFonts w:ascii="Calibri" w:hAnsi="Calibri" w:cs="Calibri"/>
        <w:sz w:val="22"/>
        <w:szCs w:val="22"/>
      </w:rPr>
      <w:t>.</w:t>
    </w:r>
    <w:r w:rsidR="00D11DD1">
      <w:rPr>
        <w:rFonts w:ascii="Calibri" w:hAnsi="Calibri" w:cs="Calibri"/>
        <w:sz w:val="22"/>
        <w:szCs w:val="22"/>
      </w:rPr>
      <w:t>06</w:t>
    </w:r>
  </w:p>
  <w:p w14:paraId="39CA30E5" w14:textId="77777777" w:rsidR="00566106" w:rsidRDefault="00566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566106" w:rsidRDefault="005661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B057DF28-CF6E-4878-B3B4-1C36E451DDA9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566106" w:rsidRPr="00CF2077" w:rsidRDefault="00566106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566106" w:rsidRPr="00CF2077" w:rsidRDefault="00566106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1E368D"/>
    <w:multiLevelType w:val="hybridMultilevel"/>
    <w:tmpl w:val="0CC89032"/>
    <w:lvl w:ilvl="0" w:tplc="324016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DA3D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8A0C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C4A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A0CA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5E2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A460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DE53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F054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666AA"/>
    <w:multiLevelType w:val="hybridMultilevel"/>
    <w:tmpl w:val="85662AB6"/>
    <w:lvl w:ilvl="0" w:tplc="CBA4D92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CBA276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1656639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D82831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6B341F7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8F5AE29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95E3B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EFCBE4C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E9A4C63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4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C24357C"/>
    <w:multiLevelType w:val="hybridMultilevel"/>
    <w:tmpl w:val="1176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2E3D0D"/>
    <w:multiLevelType w:val="hybridMultilevel"/>
    <w:tmpl w:val="975C30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E14C1F"/>
    <w:multiLevelType w:val="hybridMultilevel"/>
    <w:tmpl w:val="1AA20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8556F0"/>
    <w:multiLevelType w:val="hybridMultilevel"/>
    <w:tmpl w:val="FDB00224"/>
    <w:lvl w:ilvl="0" w:tplc="5A0E23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E00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4C2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DEF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642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E087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6A48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B1C44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12B9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18119293">
    <w:abstractNumId w:val="9"/>
  </w:num>
  <w:num w:numId="2" w16cid:durableId="1098020669">
    <w:abstractNumId w:val="11"/>
  </w:num>
  <w:num w:numId="3" w16cid:durableId="1163862706">
    <w:abstractNumId w:val="17"/>
  </w:num>
  <w:num w:numId="4" w16cid:durableId="1269043902">
    <w:abstractNumId w:val="3"/>
  </w:num>
  <w:num w:numId="5" w16cid:durableId="1322125374">
    <w:abstractNumId w:val="23"/>
  </w:num>
  <w:num w:numId="6" w16cid:durableId="1332679061">
    <w:abstractNumId w:val="0"/>
  </w:num>
  <w:num w:numId="7" w16cid:durableId="1590768374">
    <w:abstractNumId w:val="19"/>
  </w:num>
  <w:num w:numId="8" w16cid:durableId="1688869075">
    <w:abstractNumId w:val="21"/>
  </w:num>
  <w:num w:numId="9" w16cid:durableId="1692032458">
    <w:abstractNumId w:val="20"/>
  </w:num>
  <w:num w:numId="10" w16cid:durableId="1759592877">
    <w:abstractNumId w:val="2"/>
  </w:num>
  <w:num w:numId="11" w16cid:durableId="1788500100">
    <w:abstractNumId w:val="18"/>
  </w:num>
  <w:num w:numId="12" w16cid:durableId="1811899913">
    <w:abstractNumId w:val="5"/>
  </w:num>
  <w:num w:numId="13" w16cid:durableId="1867867120">
    <w:abstractNumId w:val="15"/>
  </w:num>
  <w:num w:numId="14" w16cid:durableId="1981038578">
    <w:abstractNumId w:val="24"/>
  </w:num>
  <w:num w:numId="15" w16cid:durableId="1982883601">
    <w:abstractNumId w:val="8"/>
  </w:num>
  <w:num w:numId="16" w16cid:durableId="2006660724">
    <w:abstractNumId w:val="16"/>
  </w:num>
  <w:num w:numId="17" w16cid:durableId="2057468274">
    <w:abstractNumId w:val="7"/>
  </w:num>
  <w:num w:numId="18" w16cid:durableId="390539348">
    <w:abstractNumId w:val="6"/>
  </w:num>
  <w:num w:numId="19" w16cid:durableId="429280968">
    <w:abstractNumId w:val="4"/>
  </w:num>
  <w:num w:numId="20" w16cid:durableId="521743960">
    <w:abstractNumId w:val="12"/>
  </w:num>
  <w:num w:numId="21" w16cid:durableId="649872561">
    <w:abstractNumId w:val="1"/>
  </w:num>
  <w:num w:numId="22" w16cid:durableId="707802300">
    <w:abstractNumId w:val="14"/>
  </w:num>
  <w:num w:numId="23" w16cid:durableId="956718646">
    <w:abstractNumId w:val="25"/>
  </w:num>
  <w:num w:numId="24" w16cid:durableId="360861573">
    <w:abstractNumId w:val="22"/>
  </w:num>
  <w:num w:numId="25" w16cid:durableId="1764112005">
    <w:abstractNumId w:val="13"/>
  </w:num>
  <w:num w:numId="26" w16cid:durableId="719403674">
    <w:abstractNumId w:val="26"/>
  </w:num>
  <w:num w:numId="27" w16cid:durableId="47803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72D2"/>
    <w:rsid w:val="000119C8"/>
    <w:rsid w:val="00014939"/>
    <w:rsid w:val="00016230"/>
    <w:rsid w:val="00017219"/>
    <w:rsid w:val="00022008"/>
    <w:rsid w:val="00022DB6"/>
    <w:rsid w:val="00023D97"/>
    <w:rsid w:val="0002487C"/>
    <w:rsid w:val="00024B88"/>
    <w:rsid w:val="00025447"/>
    <w:rsid w:val="0002645F"/>
    <w:rsid w:val="00027962"/>
    <w:rsid w:val="00030F34"/>
    <w:rsid w:val="00032657"/>
    <w:rsid w:val="0003333E"/>
    <w:rsid w:val="00034616"/>
    <w:rsid w:val="00034849"/>
    <w:rsid w:val="00042248"/>
    <w:rsid w:val="00053FC4"/>
    <w:rsid w:val="00055438"/>
    <w:rsid w:val="00055E20"/>
    <w:rsid w:val="000564AF"/>
    <w:rsid w:val="0005692E"/>
    <w:rsid w:val="00057D3A"/>
    <w:rsid w:val="0006063C"/>
    <w:rsid w:val="00060FC8"/>
    <w:rsid w:val="00061378"/>
    <w:rsid w:val="00061503"/>
    <w:rsid w:val="00061602"/>
    <w:rsid w:val="0006466C"/>
    <w:rsid w:val="00065191"/>
    <w:rsid w:val="00065A06"/>
    <w:rsid w:val="00066F8A"/>
    <w:rsid w:val="00070200"/>
    <w:rsid w:val="00072E00"/>
    <w:rsid w:val="00073993"/>
    <w:rsid w:val="00073A0D"/>
    <w:rsid w:val="00073F23"/>
    <w:rsid w:val="00074DC0"/>
    <w:rsid w:val="00075611"/>
    <w:rsid w:val="00075B64"/>
    <w:rsid w:val="000808F2"/>
    <w:rsid w:val="000821C7"/>
    <w:rsid w:val="0008531E"/>
    <w:rsid w:val="000877B6"/>
    <w:rsid w:val="000939AE"/>
    <w:rsid w:val="0009426D"/>
    <w:rsid w:val="000942B0"/>
    <w:rsid w:val="000A3417"/>
    <w:rsid w:val="000A3B73"/>
    <w:rsid w:val="000A4CFC"/>
    <w:rsid w:val="000A5631"/>
    <w:rsid w:val="000A63A4"/>
    <w:rsid w:val="000A7216"/>
    <w:rsid w:val="000B00DF"/>
    <w:rsid w:val="000B206E"/>
    <w:rsid w:val="000B65C9"/>
    <w:rsid w:val="000B6A50"/>
    <w:rsid w:val="000C0142"/>
    <w:rsid w:val="000C210F"/>
    <w:rsid w:val="000C2DB4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0F5F7E"/>
    <w:rsid w:val="000F67E7"/>
    <w:rsid w:val="001005B7"/>
    <w:rsid w:val="001010DF"/>
    <w:rsid w:val="00101DAC"/>
    <w:rsid w:val="00102528"/>
    <w:rsid w:val="00103433"/>
    <w:rsid w:val="00104A56"/>
    <w:rsid w:val="00105F89"/>
    <w:rsid w:val="001070B2"/>
    <w:rsid w:val="00107978"/>
    <w:rsid w:val="0011082C"/>
    <w:rsid w:val="001121E5"/>
    <w:rsid w:val="001135BE"/>
    <w:rsid w:val="001141EB"/>
    <w:rsid w:val="00115A10"/>
    <w:rsid w:val="00115B74"/>
    <w:rsid w:val="0012161D"/>
    <w:rsid w:val="00122ABE"/>
    <w:rsid w:val="00124383"/>
    <w:rsid w:val="001267AE"/>
    <w:rsid w:val="00127F43"/>
    <w:rsid w:val="001308D4"/>
    <w:rsid w:val="00130ABB"/>
    <w:rsid w:val="00134228"/>
    <w:rsid w:val="00135F88"/>
    <w:rsid w:val="0013637F"/>
    <w:rsid w:val="00137A01"/>
    <w:rsid w:val="001415A0"/>
    <w:rsid w:val="00146044"/>
    <w:rsid w:val="0015074B"/>
    <w:rsid w:val="001544A3"/>
    <w:rsid w:val="00156AF1"/>
    <w:rsid w:val="00157682"/>
    <w:rsid w:val="00161448"/>
    <w:rsid w:val="00161F65"/>
    <w:rsid w:val="00163D60"/>
    <w:rsid w:val="00163F80"/>
    <w:rsid w:val="00165505"/>
    <w:rsid w:val="0016608D"/>
    <w:rsid w:val="00167D26"/>
    <w:rsid w:val="0017015B"/>
    <w:rsid w:val="00170713"/>
    <w:rsid w:val="00170EC9"/>
    <w:rsid w:val="00171101"/>
    <w:rsid w:val="00171BA2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7FC"/>
    <w:rsid w:val="00191D96"/>
    <w:rsid w:val="001924B8"/>
    <w:rsid w:val="001927D6"/>
    <w:rsid w:val="00193154"/>
    <w:rsid w:val="00193B7F"/>
    <w:rsid w:val="0019697E"/>
    <w:rsid w:val="00197FCA"/>
    <w:rsid w:val="001A03E7"/>
    <w:rsid w:val="001A141B"/>
    <w:rsid w:val="001A7DB7"/>
    <w:rsid w:val="001B04A9"/>
    <w:rsid w:val="001B16C2"/>
    <w:rsid w:val="001B1857"/>
    <w:rsid w:val="001B1A21"/>
    <w:rsid w:val="001B1C15"/>
    <w:rsid w:val="001B1C8C"/>
    <w:rsid w:val="001B3EC9"/>
    <w:rsid w:val="001B4061"/>
    <w:rsid w:val="001B4725"/>
    <w:rsid w:val="001B51F5"/>
    <w:rsid w:val="001B5AF9"/>
    <w:rsid w:val="001B6F71"/>
    <w:rsid w:val="001B7E0E"/>
    <w:rsid w:val="001C1E63"/>
    <w:rsid w:val="001C538B"/>
    <w:rsid w:val="001C5C99"/>
    <w:rsid w:val="001C6233"/>
    <w:rsid w:val="001D3629"/>
    <w:rsid w:val="001D4D02"/>
    <w:rsid w:val="001D5B1A"/>
    <w:rsid w:val="001D62AE"/>
    <w:rsid w:val="001D68FF"/>
    <w:rsid w:val="001E16BA"/>
    <w:rsid w:val="001E358E"/>
    <w:rsid w:val="001E4023"/>
    <w:rsid w:val="001E5DE8"/>
    <w:rsid w:val="001E77F9"/>
    <w:rsid w:val="001F0A77"/>
    <w:rsid w:val="001F11E0"/>
    <w:rsid w:val="001F20D8"/>
    <w:rsid w:val="001F3AA0"/>
    <w:rsid w:val="001F7116"/>
    <w:rsid w:val="001F78C7"/>
    <w:rsid w:val="001F7D62"/>
    <w:rsid w:val="0020181A"/>
    <w:rsid w:val="002018AA"/>
    <w:rsid w:val="00201D90"/>
    <w:rsid w:val="0020435B"/>
    <w:rsid w:val="00205FE3"/>
    <w:rsid w:val="00207D6B"/>
    <w:rsid w:val="002155D2"/>
    <w:rsid w:val="00215BBA"/>
    <w:rsid w:val="00216252"/>
    <w:rsid w:val="00216C6C"/>
    <w:rsid w:val="00221CBB"/>
    <w:rsid w:val="00221F31"/>
    <w:rsid w:val="00222120"/>
    <w:rsid w:val="00223B80"/>
    <w:rsid w:val="00226A70"/>
    <w:rsid w:val="002309F5"/>
    <w:rsid w:val="00233E1C"/>
    <w:rsid w:val="00234127"/>
    <w:rsid w:val="00234140"/>
    <w:rsid w:val="002346F3"/>
    <w:rsid w:val="0024140D"/>
    <w:rsid w:val="0024397D"/>
    <w:rsid w:val="0024565A"/>
    <w:rsid w:val="002509B5"/>
    <w:rsid w:val="00252F1C"/>
    <w:rsid w:val="00254BB5"/>
    <w:rsid w:val="00255D58"/>
    <w:rsid w:val="00256D22"/>
    <w:rsid w:val="00256D58"/>
    <w:rsid w:val="00260C0C"/>
    <w:rsid w:val="002635BE"/>
    <w:rsid w:val="002648A2"/>
    <w:rsid w:val="002649B9"/>
    <w:rsid w:val="00265807"/>
    <w:rsid w:val="002711B7"/>
    <w:rsid w:val="00271441"/>
    <w:rsid w:val="00272203"/>
    <w:rsid w:val="002738B3"/>
    <w:rsid w:val="002755E0"/>
    <w:rsid w:val="002765EC"/>
    <w:rsid w:val="00276673"/>
    <w:rsid w:val="00280823"/>
    <w:rsid w:val="00280D0A"/>
    <w:rsid w:val="0028171F"/>
    <w:rsid w:val="00281B22"/>
    <w:rsid w:val="00281D61"/>
    <w:rsid w:val="00283518"/>
    <w:rsid w:val="00283686"/>
    <w:rsid w:val="00284CEE"/>
    <w:rsid w:val="00286BB5"/>
    <w:rsid w:val="00287305"/>
    <w:rsid w:val="002878CA"/>
    <w:rsid w:val="002921BD"/>
    <w:rsid w:val="002922F6"/>
    <w:rsid w:val="00294E26"/>
    <w:rsid w:val="00295944"/>
    <w:rsid w:val="00295F6C"/>
    <w:rsid w:val="002962AF"/>
    <w:rsid w:val="0029639D"/>
    <w:rsid w:val="00296EAD"/>
    <w:rsid w:val="002A2925"/>
    <w:rsid w:val="002A2D29"/>
    <w:rsid w:val="002A2F50"/>
    <w:rsid w:val="002A3361"/>
    <w:rsid w:val="002A3DA8"/>
    <w:rsid w:val="002A523D"/>
    <w:rsid w:val="002A6326"/>
    <w:rsid w:val="002A6E31"/>
    <w:rsid w:val="002B02B9"/>
    <w:rsid w:val="002B30E2"/>
    <w:rsid w:val="002B380E"/>
    <w:rsid w:val="002B5D04"/>
    <w:rsid w:val="002B5F19"/>
    <w:rsid w:val="002B5FE4"/>
    <w:rsid w:val="002C03D8"/>
    <w:rsid w:val="002C0A57"/>
    <w:rsid w:val="002C0B60"/>
    <w:rsid w:val="002C2A46"/>
    <w:rsid w:val="002D4BF6"/>
    <w:rsid w:val="002D667D"/>
    <w:rsid w:val="002E28D4"/>
    <w:rsid w:val="002E5272"/>
    <w:rsid w:val="002E6CD7"/>
    <w:rsid w:val="002E7ACA"/>
    <w:rsid w:val="002F0E54"/>
    <w:rsid w:val="002F1D82"/>
    <w:rsid w:val="002F31FA"/>
    <w:rsid w:val="002F44F5"/>
    <w:rsid w:val="002F4A72"/>
    <w:rsid w:val="00300CDB"/>
    <w:rsid w:val="00300DD6"/>
    <w:rsid w:val="00301D71"/>
    <w:rsid w:val="003021EB"/>
    <w:rsid w:val="003030F4"/>
    <w:rsid w:val="003035BA"/>
    <w:rsid w:val="00307E6F"/>
    <w:rsid w:val="00312688"/>
    <w:rsid w:val="003153E9"/>
    <w:rsid w:val="00315C79"/>
    <w:rsid w:val="003165C1"/>
    <w:rsid w:val="00316936"/>
    <w:rsid w:val="00322859"/>
    <w:rsid w:val="003247AD"/>
    <w:rsid w:val="00326F90"/>
    <w:rsid w:val="003301AA"/>
    <w:rsid w:val="00334F22"/>
    <w:rsid w:val="00335A02"/>
    <w:rsid w:val="00336D1B"/>
    <w:rsid w:val="003408D0"/>
    <w:rsid w:val="0034205A"/>
    <w:rsid w:val="00342377"/>
    <w:rsid w:val="003436BF"/>
    <w:rsid w:val="00343A0D"/>
    <w:rsid w:val="003449AF"/>
    <w:rsid w:val="003450A7"/>
    <w:rsid w:val="00347241"/>
    <w:rsid w:val="00350449"/>
    <w:rsid w:val="003523B4"/>
    <w:rsid w:val="00353EED"/>
    <w:rsid w:val="003540C6"/>
    <w:rsid w:val="00354437"/>
    <w:rsid w:val="00354D64"/>
    <w:rsid w:val="00361581"/>
    <w:rsid w:val="00363FE1"/>
    <w:rsid w:val="003645F9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952B5"/>
    <w:rsid w:val="003A1E9E"/>
    <w:rsid w:val="003A3070"/>
    <w:rsid w:val="003A4D9A"/>
    <w:rsid w:val="003A5067"/>
    <w:rsid w:val="003B00BC"/>
    <w:rsid w:val="003B0AEA"/>
    <w:rsid w:val="003B5FB5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D5785"/>
    <w:rsid w:val="003E19BF"/>
    <w:rsid w:val="003E46E1"/>
    <w:rsid w:val="003E7153"/>
    <w:rsid w:val="003F0058"/>
    <w:rsid w:val="003F2129"/>
    <w:rsid w:val="003F2DAE"/>
    <w:rsid w:val="003F3B9E"/>
    <w:rsid w:val="003F6622"/>
    <w:rsid w:val="003F6AE6"/>
    <w:rsid w:val="004003CF"/>
    <w:rsid w:val="0040313E"/>
    <w:rsid w:val="0040314D"/>
    <w:rsid w:val="00403645"/>
    <w:rsid w:val="00407943"/>
    <w:rsid w:val="0041466D"/>
    <w:rsid w:val="00414863"/>
    <w:rsid w:val="00415DBE"/>
    <w:rsid w:val="00417231"/>
    <w:rsid w:val="00417A07"/>
    <w:rsid w:val="004201DD"/>
    <w:rsid w:val="0042041A"/>
    <w:rsid w:val="004218BA"/>
    <w:rsid w:val="0042537F"/>
    <w:rsid w:val="00430649"/>
    <w:rsid w:val="00432682"/>
    <w:rsid w:val="00432757"/>
    <w:rsid w:val="00434853"/>
    <w:rsid w:val="004356FB"/>
    <w:rsid w:val="004373A5"/>
    <w:rsid w:val="00440B25"/>
    <w:rsid w:val="00442E8D"/>
    <w:rsid w:val="00443431"/>
    <w:rsid w:val="004446BB"/>
    <w:rsid w:val="00445CBD"/>
    <w:rsid w:val="00446C02"/>
    <w:rsid w:val="004502A7"/>
    <w:rsid w:val="0045144E"/>
    <w:rsid w:val="004538ED"/>
    <w:rsid w:val="0045562D"/>
    <w:rsid w:val="004577B5"/>
    <w:rsid w:val="004622A2"/>
    <w:rsid w:val="0046322C"/>
    <w:rsid w:val="004646B8"/>
    <w:rsid w:val="0046478C"/>
    <w:rsid w:val="00471723"/>
    <w:rsid w:val="00473845"/>
    <w:rsid w:val="004758F8"/>
    <w:rsid w:val="0048235B"/>
    <w:rsid w:val="0048295B"/>
    <w:rsid w:val="00482A56"/>
    <w:rsid w:val="0048523C"/>
    <w:rsid w:val="004867CC"/>
    <w:rsid w:val="00493B0C"/>
    <w:rsid w:val="0049619B"/>
    <w:rsid w:val="004A6293"/>
    <w:rsid w:val="004A72D7"/>
    <w:rsid w:val="004A759F"/>
    <w:rsid w:val="004B2641"/>
    <w:rsid w:val="004B28CC"/>
    <w:rsid w:val="004B4E6D"/>
    <w:rsid w:val="004C1338"/>
    <w:rsid w:val="004C29E2"/>
    <w:rsid w:val="004C32CB"/>
    <w:rsid w:val="004C4642"/>
    <w:rsid w:val="004D177F"/>
    <w:rsid w:val="004D4E22"/>
    <w:rsid w:val="004D582B"/>
    <w:rsid w:val="004E3BC9"/>
    <w:rsid w:val="004E47E9"/>
    <w:rsid w:val="004E486C"/>
    <w:rsid w:val="004E664B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16FE2"/>
    <w:rsid w:val="00520FA7"/>
    <w:rsid w:val="005225FE"/>
    <w:rsid w:val="00524017"/>
    <w:rsid w:val="00525EA5"/>
    <w:rsid w:val="00526341"/>
    <w:rsid w:val="00527D6E"/>
    <w:rsid w:val="0053220C"/>
    <w:rsid w:val="00533BFD"/>
    <w:rsid w:val="0053403A"/>
    <w:rsid w:val="005347BE"/>
    <w:rsid w:val="00537AA6"/>
    <w:rsid w:val="00542206"/>
    <w:rsid w:val="00542FAD"/>
    <w:rsid w:val="00543F14"/>
    <w:rsid w:val="005470DA"/>
    <w:rsid w:val="00547E5B"/>
    <w:rsid w:val="00550184"/>
    <w:rsid w:val="00552443"/>
    <w:rsid w:val="00552B69"/>
    <w:rsid w:val="00553297"/>
    <w:rsid w:val="00553340"/>
    <w:rsid w:val="005537DF"/>
    <w:rsid w:val="00560153"/>
    <w:rsid w:val="00561354"/>
    <w:rsid w:val="0056193A"/>
    <w:rsid w:val="00564693"/>
    <w:rsid w:val="0056580A"/>
    <w:rsid w:val="00566106"/>
    <w:rsid w:val="005669B4"/>
    <w:rsid w:val="00567728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04AE"/>
    <w:rsid w:val="00591538"/>
    <w:rsid w:val="005921AB"/>
    <w:rsid w:val="005953F1"/>
    <w:rsid w:val="005A1077"/>
    <w:rsid w:val="005A1308"/>
    <w:rsid w:val="005A251F"/>
    <w:rsid w:val="005A28C0"/>
    <w:rsid w:val="005A2A86"/>
    <w:rsid w:val="005A3428"/>
    <w:rsid w:val="005A45C7"/>
    <w:rsid w:val="005B041A"/>
    <w:rsid w:val="005B1A44"/>
    <w:rsid w:val="005B2503"/>
    <w:rsid w:val="005B40E3"/>
    <w:rsid w:val="005B72A7"/>
    <w:rsid w:val="005B7B31"/>
    <w:rsid w:val="005B7FB8"/>
    <w:rsid w:val="005C07F2"/>
    <w:rsid w:val="005C112D"/>
    <w:rsid w:val="005C13CA"/>
    <w:rsid w:val="005C3C4A"/>
    <w:rsid w:val="005C67F3"/>
    <w:rsid w:val="005D1461"/>
    <w:rsid w:val="005D1C07"/>
    <w:rsid w:val="005D2D95"/>
    <w:rsid w:val="005D5D96"/>
    <w:rsid w:val="005D604D"/>
    <w:rsid w:val="005E03DE"/>
    <w:rsid w:val="005E080C"/>
    <w:rsid w:val="005E36D9"/>
    <w:rsid w:val="005E6B15"/>
    <w:rsid w:val="005F7203"/>
    <w:rsid w:val="005F7877"/>
    <w:rsid w:val="0060187F"/>
    <w:rsid w:val="00606B90"/>
    <w:rsid w:val="00607958"/>
    <w:rsid w:val="00607FCB"/>
    <w:rsid w:val="00612C20"/>
    <w:rsid w:val="00616339"/>
    <w:rsid w:val="00620E68"/>
    <w:rsid w:val="006211A4"/>
    <w:rsid w:val="00621AF9"/>
    <w:rsid w:val="00624AED"/>
    <w:rsid w:val="00626099"/>
    <w:rsid w:val="00630B24"/>
    <w:rsid w:val="006312B1"/>
    <w:rsid w:val="006317CC"/>
    <w:rsid w:val="00631AA5"/>
    <w:rsid w:val="00632412"/>
    <w:rsid w:val="00632EEE"/>
    <w:rsid w:val="00632F3D"/>
    <w:rsid w:val="00633695"/>
    <w:rsid w:val="00635D69"/>
    <w:rsid w:val="0064120A"/>
    <w:rsid w:val="00641C02"/>
    <w:rsid w:val="00643C05"/>
    <w:rsid w:val="0065080D"/>
    <w:rsid w:val="00650DCB"/>
    <w:rsid w:val="00651909"/>
    <w:rsid w:val="00652A7C"/>
    <w:rsid w:val="006540C6"/>
    <w:rsid w:val="00660EA5"/>
    <w:rsid w:val="00662618"/>
    <w:rsid w:val="00665F2D"/>
    <w:rsid w:val="00673152"/>
    <w:rsid w:val="0067321F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091C"/>
    <w:rsid w:val="0069134D"/>
    <w:rsid w:val="0069158B"/>
    <w:rsid w:val="0069408B"/>
    <w:rsid w:val="006948EA"/>
    <w:rsid w:val="00696CB0"/>
    <w:rsid w:val="006A1C53"/>
    <w:rsid w:val="006A2025"/>
    <w:rsid w:val="006B25E5"/>
    <w:rsid w:val="006B30F8"/>
    <w:rsid w:val="006B3189"/>
    <w:rsid w:val="006B3915"/>
    <w:rsid w:val="006B59AA"/>
    <w:rsid w:val="006C1468"/>
    <w:rsid w:val="006C29E3"/>
    <w:rsid w:val="006C31DD"/>
    <w:rsid w:val="006C4C16"/>
    <w:rsid w:val="006C5049"/>
    <w:rsid w:val="006C5F90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500E"/>
    <w:rsid w:val="006F59B9"/>
    <w:rsid w:val="006F6E5C"/>
    <w:rsid w:val="006F6FCA"/>
    <w:rsid w:val="00701AE5"/>
    <w:rsid w:val="00702176"/>
    <w:rsid w:val="0070239F"/>
    <w:rsid w:val="0070693D"/>
    <w:rsid w:val="00706F8E"/>
    <w:rsid w:val="00707AD8"/>
    <w:rsid w:val="007102EB"/>
    <w:rsid w:val="007115D7"/>
    <w:rsid w:val="00712F47"/>
    <w:rsid w:val="00713E07"/>
    <w:rsid w:val="00713FB2"/>
    <w:rsid w:val="00717E81"/>
    <w:rsid w:val="00721444"/>
    <w:rsid w:val="0072283E"/>
    <w:rsid w:val="00726983"/>
    <w:rsid w:val="00726D81"/>
    <w:rsid w:val="007274F2"/>
    <w:rsid w:val="00730128"/>
    <w:rsid w:val="00735F64"/>
    <w:rsid w:val="007373A5"/>
    <w:rsid w:val="007402A5"/>
    <w:rsid w:val="007435C2"/>
    <w:rsid w:val="0074500B"/>
    <w:rsid w:val="00746BAA"/>
    <w:rsid w:val="00746BE4"/>
    <w:rsid w:val="00750C13"/>
    <w:rsid w:val="00750E6C"/>
    <w:rsid w:val="007513AD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1F05"/>
    <w:rsid w:val="007624A3"/>
    <w:rsid w:val="00763C91"/>
    <w:rsid w:val="007643CC"/>
    <w:rsid w:val="00766845"/>
    <w:rsid w:val="00770169"/>
    <w:rsid w:val="00772401"/>
    <w:rsid w:val="007727AC"/>
    <w:rsid w:val="007753A8"/>
    <w:rsid w:val="00776EF5"/>
    <w:rsid w:val="00776FBE"/>
    <w:rsid w:val="0078080D"/>
    <w:rsid w:val="00786CB5"/>
    <w:rsid w:val="00787BB7"/>
    <w:rsid w:val="00787F8F"/>
    <w:rsid w:val="00790672"/>
    <w:rsid w:val="007957E9"/>
    <w:rsid w:val="007962CF"/>
    <w:rsid w:val="00797B71"/>
    <w:rsid w:val="007A3EC3"/>
    <w:rsid w:val="007A46D5"/>
    <w:rsid w:val="007A4ECF"/>
    <w:rsid w:val="007A70F8"/>
    <w:rsid w:val="007B1329"/>
    <w:rsid w:val="007B151A"/>
    <w:rsid w:val="007B272C"/>
    <w:rsid w:val="007B53E0"/>
    <w:rsid w:val="007C1682"/>
    <w:rsid w:val="007C2731"/>
    <w:rsid w:val="007C2D12"/>
    <w:rsid w:val="007C56B8"/>
    <w:rsid w:val="007D4073"/>
    <w:rsid w:val="007D6400"/>
    <w:rsid w:val="007D6434"/>
    <w:rsid w:val="007D6A3F"/>
    <w:rsid w:val="007D784B"/>
    <w:rsid w:val="007E0AEC"/>
    <w:rsid w:val="007E12A8"/>
    <w:rsid w:val="007E1713"/>
    <w:rsid w:val="007E271C"/>
    <w:rsid w:val="007E3BAB"/>
    <w:rsid w:val="007E53C9"/>
    <w:rsid w:val="007E684C"/>
    <w:rsid w:val="007E68E5"/>
    <w:rsid w:val="007F0D23"/>
    <w:rsid w:val="007F2F4B"/>
    <w:rsid w:val="007F40AE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0D09"/>
    <w:rsid w:val="0082382E"/>
    <w:rsid w:val="008247C4"/>
    <w:rsid w:val="00825847"/>
    <w:rsid w:val="008264F5"/>
    <w:rsid w:val="00826A9D"/>
    <w:rsid w:val="008320E5"/>
    <w:rsid w:val="00841377"/>
    <w:rsid w:val="008419FF"/>
    <w:rsid w:val="00842075"/>
    <w:rsid w:val="00842A62"/>
    <w:rsid w:val="0084367B"/>
    <w:rsid w:val="00844A9B"/>
    <w:rsid w:val="00844EA9"/>
    <w:rsid w:val="00845130"/>
    <w:rsid w:val="00846050"/>
    <w:rsid w:val="00846446"/>
    <w:rsid w:val="00846C75"/>
    <w:rsid w:val="008502D4"/>
    <w:rsid w:val="00850B76"/>
    <w:rsid w:val="00850E21"/>
    <w:rsid w:val="00852AAF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769EE"/>
    <w:rsid w:val="008805D9"/>
    <w:rsid w:val="00881FA1"/>
    <w:rsid w:val="00883221"/>
    <w:rsid w:val="00883B50"/>
    <w:rsid w:val="00883E16"/>
    <w:rsid w:val="00883E6C"/>
    <w:rsid w:val="00886EB3"/>
    <w:rsid w:val="00891256"/>
    <w:rsid w:val="00891C10"/>
    <w:rsid w:val="00891E37"/>
    <w:rsid w:val="008943D5"/>
    <w:rsid w:val="00895E1B"/>
    <w:rsid w:val="0089665A"/>
    <w:rsid w:val="008A071A"/>
    <w:rsid w:val="008A24A1"/>
    <w:rsid w:val="008A2DF3"/>
    <w:rsid w:val="008A302E"/>
    <w:rsid w:val="008A3EDD"/>
    <w:rsid w:val="008A4669"/>
    <w:rsid w:val="008A6868"/>
    <w:rsid w:val="008A7500"/>
    <w:rsid w:val="008B0AFB"/>
    <w:rsid w:val="008B1DE8"/>
    <w:rsid w:val="008B256D"/>
    <w:rsid w:val="008B4121"/>
    <w:rsid w:val="008B6CEB"/>
    <w:rsid w:val="008C13CA"/>
    <w:rsid w:val="008C2481"/>
    <w:rsid w:val="008C2F40"/>
    <w:rsid w:val="008C344D"/>
    <w:rsid w:val="008C5A58"/>
    <w:rsid w:val="008C5AAD"/>
    <w:rsid w:val="008C60F3"/>
    <w:rsid w:val="008D2FEC"/>
    <w:rsid w:val="008D303E"/>
    <w:rsid w:val="008D58F8"/>
    <w:rsid w:val="008D6B40"/>
    <w:rsid w:val="008D75DE"/>
    <w:rsid w:val="008D7D2E"/>
    <w:rsid w:val="008E10AD"/>
    <w:rsid w:val="008E13BD"/>
    <w:rsid w:val="008E4168"/>
    <w:rsid w:val="008E6AEF"/>
    <w:rsid w:val="008F20D3"/>
    <w:rsid w:val="008F347E"/>
    <w:rsid w:val="008F601D"/>
    <w:rsid w:val="008F62D3"/>
    <w:rsid w:val="008F7713"/>
    <w:rsid w:val="008F7A95"/>
    <w:rsid w:val="008F7FDB"/>
    <w:rsid w:val="00900473"/>
    <w:rsid w:val="0090465A"/>
    <w:rsid w:val="00904CC6"/>
    <w:rsid w:val="00906F45"/>
    <w:rsid w:val="0090764A"/>
    <w:rsid w:val="009104F7"/>
    <w:rsid w:val="00911110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47C30"/>
    <w:rsid w:val="00951E05"/>
    <w:rsid w:val="0095218A"/>
    <w:rsid w:val="00954D3D"/>
    <w:rsid w:val="0095520C"/>
    <w:rsid w:val="00955785"/>
    <w:rsid w:val="00960598"/>
    <w:rsid w:val="00963398"/>
    <w:rsid w:val="00963B84"/>
    <w:rsid w:val="00966ED7"/>
    <w:rsid w:val="0096719A"/>
    <w:rsid w:val="00970499"/>
    <w:rsid w:val="00971202"/>
    <w:rsid w:val="00971717"/>
    <w:rsid w:val="0097258D"/>
    <w:rsid w:val="00973052"/>
    <w:rsid w:val="00974210"/>
    <w:rsid w:val="00980B10"/>
    <w:rsid w:val="00981F18"/>
    <w:rsid w:val="00982CBF"/>
    <w:rsid w:val="009846BA"/>
    <w:rsid w:val="00986361"/>
    <w:rsid w:val="0098639D"/>
    <w:rsid w:val="0099092A"/>
    <w:rsid w:val="00993BCC"/>
    <w:rsid w:val="009A194A"/>
    <w:rsid w:val="009A1F55"/>
    <w:rsid w:val="009A2394"/>
    <w:rsid w:val="009A369C"/>
    <w:rsid w:val="009A4C91"/>
    <w:rsid w:val="009A51F0"/>
    <w:rsid w:val="009B029C"/>
    <w:rsid w:val="009B0A0B"/>
    <w:rsid w:val="009B155F"/>
    <w:rsid w:val="009B1BE4"/>
    <w:rsid w:val="009B420D"/>
    <w:rsid w:val="009B47C4"/>
    <w:rsid w:val="009B6E3D"/>
    <w:rsid w:val="009C0262"/>
    <w:rsid w:val="009C071C"/>
    <w:rsid w:val="009C15F4"/>
    <w:rsid w:val="009C20CF"/>
    <w:rsid w:val="009C3F57"/>
    <w:rsid w:val="009C6405"/>
    <w:rsid w:val="009C6ED9"/>
    <w:rsid w:val="009D03C5"/>
    <w:rsid w:val="009D0549"/>
    <w:rsid w:val="009D136A"/>
    <w:rsid w:val="009D336A"/>
    <w:rsid w:val="009D5AE0"/>
    <w:rsid w:val="009D637D"/>
    <w:rsid w:val="009E06C6"/>
    <w:rsid w:val="009E074D"/>
    <w:rsid w:val="009E21A4"/>
    <w:rsid w:val="009E3D1D"/>
    <w:rsid w:val="009E4C02"/>
    <w:rsid w:val="009F3F87"/>
    <w:rsid w:val="009F46D8"/>
    <w:rsid w:val="009F51CB"/>
    <w:rsid w:val="009F5B4F"/>
    <w:rsid w:val="009F673A"/>
    <w:rsid w:val="009F6A31"/>
    <w:rsid w:val="009F767D"/>
    <w:rsid w:val="00A002AC"/>
    <w:rsid w:val="00A00777"/>
    <w:rsid w:val="00A007D7"/>
    <w:rsid w:val="00A013FB"/>
    <w:rsid w:val="00A01C3E"/>
    <w:rsid w:val="00A03F27"/>
    <w:rsid w:val="00A05B46"/>
    <w:rsid w:val="00A05EAC"/>
    <w:rsid w:val="00A10140"/>
    <w:rsid w:val="00A10725"/>
    <w:rsid w:val="00A12FA8"/>
    <w:rsid w:val="00A14349"/>
    <w:rsid w:val="00A1545A"/>
    <w:rsid w:val="00A15F45"/>
    <w:rsid w:val="00A161CB"/>
    <w:rsid w:val="00A166D4"/>
    <w:rsid w:val="00A16733"/>
    <w:rsid w:val="00A1739F"/>
    <w:rsid w:val="00A202FE"/>
    <w:rsid w:val="00A205C6"/>
    <w:rsid w:val="00A20C75"/>
    <w:rsid w:val="00A22FE3"/>
    <w:rsid w:val="00A25081"/>
    <w:rsid w:val="00A329CB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27E6"/>
    <w:rsid w:val="00A54E6A"/>
    <w:rsid w:val="00A57A2D"/>
    <w:rsid w:val="00A6340A"/>
    <w:rsid w:val="00A64401"/>
    <w:rsid w:val="00A64ED7"/>
    <w:rsid w:val="00A64F6C"/>
    <w:rsid w:val="00A657B6"/>
    <w:rsid w:val="00A657FF"/>
    <w:rsid w:val="00A664DB"/>
    <w:rsid w:val="00A66619"/>
    <w:rsid w:val="00A700CE"/>
    <w:rsid w:val="00A70473"/>
    <w:rsid w:val="00A72609"/>
    <w:rsid w:val="00A75AE2"/>
    <w:rsid w:val="00A83811"/>
    <w:rsid w:val="00A84E68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21A7"/>
    <w:rsid w:val="00AA3455"/>
    <w:rsid w:val="00AA4598"/>
    <w:rsid w:val="00AA6F0E"/>
    <w:rsid w:val="00AB112F"/>
    <w:rsid w:val="00AB176C"/>
    <w:rsid w:val="00AB309F"/>
    <w:rsid w:val="00AB3444"/>
    <w:rsid w:val="00AB3472"/>
    <w:rsid w:val="00AB7576"/>
    <w:rsid w:val="00AB7C55"/>
    <w:rsid w:val="00AC20DD"/>
    <w:rsid w:val="00AC2109"/>
    <w:rsid w:val="00AC26FB"/>
    <w:rsid w:val="00AC2E6B"/>
    <w:rsid w:val="00AC5A4B"/>
    <w:rsid w:val="00AC656C"/>
    <w:rsid w:val="00AC72CB"/>
    <w:rsid w:val="00AC78BD"/>
    <w:rsid w:val="00AD069D"/>
    <w:rsid w:val="00AD18FD"/>
    <w:rsid w:val="00AD278A"/>
    <w:rsid w:val="00AD2E1F"/>
    <w:rsid w:val="00AD4646"/>
    <w:rsid w:val="00AD5FA8"/>
    <w:rsid w:val="00AE01DF"/>
    <w:rsid w:val="00AE0B99"/>
    <w:rsid w:val="00AF0AA3"/>
    <w:rsid w:val="00AF298D"/>
    <w:rsid w:val="00AF3AF2"/>
    <w:rsid w:val="00AF5981"/>
    <w:rsid w:val="00AF6BDD"/>
    <w:rsid w:val="00AF7D82"/>
    <w:rsid w:val="00B017A6"/>
    <w:rsid w:val="00B02989"/>
    <w:rsid w:val="00B0612C"/>
    <w:rsid w:val="00B06A01"/>
    <w:rsid w:val="00B10406"/>
    <w:rsid w:val="00B14A33"/>
    <w:rsid w:val="00B15D7B"/>
    <w:rsid w:val="00B17195"/>
    <w:rsid w:val="00B214DE"/>
    <w:rsid w:val="00B233DE"/>
    <w:rsid w:val="00B23C58"/>
    <w:rsid w:val="00B34D20"/>
    <w:rsid w:val="00B354C5"/>
    <w:rsid w:val="00B40D3A"/>
    <w:rsid w:val="00B42048"/>
    <w:rsid w:val="00B4476A"/>
    <w:rsid w:val="00B45232"/>
    <w:rsid w:val="00B467E1"/>
    <w:rsid w:val="00B46C37"/>
    <w:rsid w:val="00B47730"/>
    <w:rsid w:val="00B52D04"/>
    <w:rsid w:val="00B52D5B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A82"/>
    <w:rsid w:val="00B65E32"/>
    <w:rsid w:val="00B67982"/>
    <w:rsid w:val="00B73926"/>
    <w:rsid w:val="00B74C21"/>
    <w:rsid w:val="00B75FAB"/>
    <w:rsid w:val="00B76D02"/>
    <w:rsid w:val="00B7700C"/>
    <w:rsid w:val="00B86FB4"/>
    <w:rsid w:val="00B878F0"/>
    <w:rsid w:val="00B93C21"/>
    <w:rsid w:val="00B9422E"/>
    <w:rsid w:val="00B94E77"/>
    <w:rsid w:val="00BA1264"/>
    <w:rsid w:val="00BA2604"/>
    <w:rsid w:val="00BA322B"/>
    <w:rsid w:val="00BA598A"/>
    <w:rsid w:val="00BA6AA8"/>
    <w:rsid w:val="00BA6CD5"/>
    <w:rsid w:val="00BB0D12"/>
    <w:rsid w:val="00BB2314"/>
    <w:rsid w:val="00BB296E"/>
    <w:rsid w:val="00BB49E5"/>
    <w:rsid w:val="00BC04DB"/>
    <w:rsid w:val="00BC15DE"/>
    <w:rsid w:val="00BC217B"/>
    <w:rsid w:val="00BC534D"/>
    <w:rsid w:val="00BC6241"/>
    <w:rsid w:val="00BC64F9"/>
    <w:rsid w:val="00BC7EC6"/>
    <w:rsid w:val="00BD13ED"/>
    <w:rsid w:val="00BD1E17"/>
    <w:rsid w:val="00BD32FA"/>
    <w:rsid w:val="00BD3C1A"/>
    <w:rsid w:val="00BD5B6E"/>
    <w:rsid w:val="00BE2A2F"/>
    <w:rsid w:val="00BE331E"/>
    <w:rsid w:val="00BE3A1C"/>
    <w:rsid w:val="00BE3EBF"/>
    <w:rsid w:val="00BE4B83"/>
    <w:rsid w:val="00BE6910"/>
    <w:rsid w:val="00BE7B26"/>
    <w:rsid w:val="00BE7E5C"/>
    <w:rsid w:val="00BF1701"/>
    <w:rsid w:val="00BF3823"/>
    <w:rsid w:val="00BF4024"/>
    <w:rsid w:val="00C10FC7"/>
    <w:rsid w:val="00C11DCC"/>
    <w:rsid w:val="00C12B9A"/>
    <w:rsid w:val="00C12D36"/>
    <w:rsid w:val="00C13106"/>
    <w:rsid w:val="00C13BF0"/>
    <w:rsid w:val="00C140B4"/>
    <w:rsid w:val="00C14500"/>
    <w:rsid w:val="00C17A34"/>
    <w:rsid w:val="00C200D5"/>
    <w:rsid w:val="00C22378"/>
    <w:rsid w:val="00C22A16"/>
    <w:rsid w:val="00C237A8"/>
    <w:rsid w:val="00C24135"/>
    <w:rsid w:val="00C245D7"/>
    <w:rsid w:val="00C24651"/>
    <w:rsid w:val="00C246A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52A"/>
    <w:rsid w:val="00C46C99"/>
    <w:rsid w:val="00C502DE"/>
    <w:rsid w:val="00C5177D"/>
    <w:rsid w:val="00C51AB1"/>
    <w:rsid w:val="00C53ACB"/>
    <w:rsid w:val="00C541CC"/>
    <w:rsid w:val="00C54F52"/>
    <w:rsid w:val="00C57B75"/>
    <w:rsid w:val="00C57E7F"/>
    <w:rsid w:val="00C605C0"/>
    <w:rsid w:val="00C61661"/>
    <w:rsid w:val="00C6199F"/>
    <w:rsid w:val="00C62E36"/>
    <w:rsid w:val="00C6349F"/>
    <w:rsid w:val="00C6365E"/>
    <w:rsid w:val="00C63C33"/>
    <w:rsid w:val="00C64FF7"/>
    <w:rsid w:val="00C65D68"/>
    <w:rsid w:val="00C6728F"/>
    <w:rsid w:val="00C70513"/>
    <w:rsid w:val="00C70925"/>
    <w:rsid w:val="00C70DEE"/>
    <w:rsid w:val="00C71345"/>
    <w:rsid w:val="00C7358F"/>
    <w:rsid w:val="00C73AAF"/>
    <w:rsid w:val="00C75447"/>
    <w:rsid w:val="00C76694"/>
    <w:rsid w:val="00C82EE3"/>
    <w:rsid w:val="00C84BB0"/>
    <w:rsid w:val="00C87166"/>
    <w:rsid w:val="00C91C74"/>
    <w:rsid w:val="00C92307"/>
    <w:rsid w:val="00C92AF9"/>
    <w:rsid w:val="00C93C42"/>
    <w:rsid w:val="00C94E09"/>
    <w:rsid w:val="00C94F05"/>
    <w:rsid w:val="00C97642"/>
    <w:rsid w:val="00C979DC"/>
    <w:rsid w:val="00CA1956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B7487"/>
    <w:rsid w:val="00CC16BF"/>
    <w:rsid w:val="00CC1BBC"/>
    <w:rsid w:val="00CC1FAF"/>
    <w:rsid w:val="00CC291D"/>
    <w:rsid w:val="00CC3DEF"/>
    <w:rsid w:val="00CC47D0"/>
    <w:rsid w:val="00CC4ACB"/>
    <w:rsid w:val="00CC6029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2375"/>
    <w:rsid w:val="00CF38FB"/>
    <w:rsid w:val="00CF599A"/>
    <w:rsid w:val="00D0268B"/>
    <w:rsid w:val="00D02E69"/>
    <w:rsid w:val="00D04991"/>
    <w:rsid w:val="00D056A5"/>
    <w:rsid w:val="00D11DD1"/>
    <w:rsid w:val="00D12AF8"/>
    <w:rsid w:val="00D13723"/>
    <w:rsid w:val="00D13966"/>
    <w:rsid w:val="00D15EE9"/>
    <w:rsid w:val="00D2078F"/>
    <w:rsid w:val="00D20B1D"/>
    <w:rsid w:val="00D216DC"/>
    <w:rsid w:val="00D22B5F"/>
    <w:rsid w:val="00D22FEC"/>
    <w:rsid w:val="00D23E8C"/>
    <w:rsid w:val="00D24F7B"/>
    <w:rsid w:val="00D27FFE"/>
    <w:rsid w:val="00D3368A"/>
    <w:rsid w:val="00D349E4"/>
    <w:rsid w:val="00D354F9"/>
    <w:rsid w:val="00D356E7"/>
    <w:rsid w:val="00D3576D"/>
    <w:rsid w:val="00D40846"/>
    <w:rsid w:val="00D412B8"/>
    <w:rsid w:val="00D41923"/>
    <w:rsid w:val="00D4432D"/>
    <w:rsid w:val="00D461F3"/>
    <w:rsid w:val="00D46622"/>
    <w:rsid w:val="00D5287A"/>
    <w:rsid w:val="00D52BEF"/>
    <w:rsid w:val="00D53426"/>
    <w:rsid w:val="00D55828"/>
    <w:rsid w:val="00D57EC3"/>
    <w:rsid w:val="00D603B5"/>
    <w:rsid w:val="00D65A05"/>
    <w:rsid w:val="00D66570"/>
    <w:rsid w:val="00D72243"/>
    <w:rsid w:val="00D72C2F"/>
    <w:rsid w:val="00D7448E"/>
    <w:rsid w:val="00D747EF"/>
    <w:rsid w:val="00D7567A"/>
    <w:rsid w:val="00D75D7E"/>
    <w:rsid w:val="00D77685"/>
    <w:rsid w:val="00D80566"/>
    <w:rsid w:val="00D818BB"/>
    <w:rsid w:val="00D841C0"/>
    <w:rsid w:val="00D85A61"/>
    <w:rsid w:val="00D866EC"/>
    <w:rsid w:val="00D867F3"/>
    <w:rsid w:val="00D90513"/>
    <w:rsid w:val="00D90BEC"/>
    <w:rsid w:val="00D93E6A"/>
    <w:rsid w:val="00D95C24"/>
    <w:rsid w:val="00D96AE6"/>
    <w:rsid w:val="00DA0DAC"/>
    <w:rsid w:val="00DA2DAD"/>
    <w:rsid w:val="00DA2F3C"/>
    <w:rsid w:val="00DA3405"/>
    <w:rsid w:val="00DA374F"/>
    <w:rsid w:val="00DA45CC"/>
    <w:rsid w:val="00DA4C04"/>
    <w:rsid w:val="00DA5AB1"/>
    <w:rsid w:val="00DA6145"/>
    <w:rsid w:val="00DA664B"/>
    <w:rsid w:val="00DB00C2"/>
    <w:rsid w:val="00DB0E20"/>
    <w:rsid w:val="00DB10EB"/>
    <w:rsid w:val="00DB1128"/>
    <w:rsid w:val="00DB1380"/>
    <w:rsid w:val="00DB1FAF"/>
    <w:rsid w:val="00DB2AE8"/>
    <w:rsid w:val="00DB3CE7"/>
    <w:rsid w:val="00DB4BA6"/>
    <w:rsid w:val="00DB52DC"/>
    <w:rsid w:val="00DB63F4"/>
    <w:rsid w:val="00DB7AA1"/>
    <w:rsid w:val="00DB7C7B"/>
    <w:rsid w:val="00DC1246"/>
    <w:rsid w:val="00DC139C"/>
    <w:rsid w:val="00DC2B90"/>
    <w:rsid w:val="00DC2EAA"/>
    <w:rsid w:val="00DC3A7C"/>
    <w:rsid w:val="00DC475B"/>
    <w:rsid w:val="00DC5CA9"/>
    <w:rsid w:val="00DC6B4C"/>
    <w:rsid w:val="00DC772A"/>
    <w:rsid w:val="00DD1B60"/>
    <w:rsid w:val="00DD39ED"/>
    <w:rsid w:val="00DE7AC4"/>
    <w:rsid w:val="00DF535F"/>
    <w:rsid w:val="00DF5B28"/>
    <w:rsid w:val="00DF609D"/>
    <w:rsid w:val="00DF72A9"/>
    <w:rsid w:val="00E00115"/>
    <w:rsid w:val="00E004A5"/>
    <w:rsid w:val="00E02B99"/>
    <w:rsid w:val="00E05900"/>
    <w:rsid w:val="00E100DF"/>
    <w:rsid w:val="00E12142"/>
    <w:rsid w:val="00E15053"/>
    <w:rsid w:val="00E155B9"/>
    <w:rsid w:val="00E16B56"/>
    <w:rsid w:val="00E17FD1"/>
    <w:rsid w:val="00E22559"/>
    <w:rsid w:val="00E24ED8"/>
    <w:rsid w:val="00E25510"/>
    <w:rsid w:val="00E3242E"/>
    <w:rsid w:val="00E3498B"/>
    <w:rsid w:val="00E368D5"/>
    <w:rsid w:val="00E3703C"/>
    <w:rsid w:val="00E37A77"/>
    <w:rsid w:val="00E4046F"/>
    <w:rsid w:val="00E41388"/>
    <w:rsid w:val="00E41AC9"/>
    <w:rsid w:val="00E420CB"/>
    <w:rsid w:val="00E4252C"/>
    <w:rsid w:val="00E42765"/>
    <w:rsid w:val="00E4283B"/>
    <w:rsid w:val="00E42B78"/>
    <w:rsid w:val="00E42ED2"/>
    <w:rsid w:val="00E44DBE"/>
    <w:rsid w:val="00E473CE"/>
    <w:rsid w:val="00E52535"/>
    <w:rsid w:val="00E54698"/>
    <w:rsid w:val="00E5739E"/>
    <w:rsid w:val="00E60B38"/>
    <w:rsid w:val="00E64A55"/>
    <w:rsid w:val="00E66828"/>
    <w:rsid w:val="00E67500"/>
    <w:rsid w:val="00E70077"/>
    <w:rsid w:val="00E701B3"/>
    <w:rsid w:val="00E707EE"/>
    <w:rsid w:val="00E70E16"/>
    <w:rsid w:val="00E74666"/>
    <w:rsid w:val="00E770C0"/>
    <w:rsid w:val="00E77C99"/>
    <w:rsid w:val="00E81ADA"/>
    <w:rsid w:val="00E81BEB"/>
    <w:rsid w:val="00E842F2"/>
    <w:rsid w:val="00E843C0"/>
    <w:rsid w:val="00E8490C"/>
    <w:rsid w:val="00E84FED"/>
    <w:rsid w:val="00E9045D"/>
    <w:rsid w:val="00E91756"/>
    <w:rsid w:val="00E91833"/>
    <w:rsid w:val="00E93CCF"/>
    <w:rsid w:val="00E93E4D"/>
    <w:rsid w:val="00E95248"/>
    <w:rsid w:val="00E95529"/>
    <w:rsid w:val="00E96584"/>
    <w:rsid w:val="00E97914"/>
    <w:rsid w:val="00EA22BE"/>
    <w:rsid w:val="00EA2AA2"/>
    <w:rsid w:val="00EA32C7"/>
    <w:rsid w:val="00EA453B"/>
    <w:rsid w:val="00EA488B"/>
    <w:rsid w:val="00EA7C86"/>
    <w:rsid w:val="00EB063B"/>
    <w:rsid w:val="00EB1D87"/>
    <w:rsid w:val="00EB37C2"/>
    <w:rsid w:val="00EB7C21"/>
    <w:rsid w:val="00EC1195"/>
    <w:rsid w:val="00EC1546"/>
    <w:rsid w:val="00EC1BDD"/>
    <w:rsid w:val="00EC281B"/>
    <w:rsid w:val="00EC2E18"/>
    <w:rsid w:val="00EC30A7"/>
    <w:rsid w:val="00EC31F5"/>
    <w:rsid w:val="00EC7606"/>
    <w:rsid w:val="00ED0D43"/>
    <w:rsid w:val="00ED49B6"/>
    <w:rsid w:val="00ED6671"/>
    <w:rsid w:val="00EE31B0"/>
    <w:rsid w:val="00EE3CCE"/>
    <w:rsid w:val="00EE4056"/>
    <w:rsid w:val="00EE5A5F"/>
    <w:rsid w:val="00EF0D8B"/>
    <w:rsid w:val="00EF1470"/>
    <w:rsid w:val="00EF19F5"/>
    <w:rsid w:val="00EF1CE9"/>
    <w:rsid w:val="00EF3687"/>
    <w:rsid w:val="00EF4635"/>
    <w:rsid w:val="00EF57DA"/>
    <w:rsid w:val="00EF5C0B"/>
    <w:rsid w:val="00EF692A"/>
    <w:rsid w:val="00F01EF3"/>
    <w:rsid w:val="00F02CDC"/>
    <w:rsid w:val="00F03301"/>
    <w:rsid w:val="00F04C88"/>
    <w:rsid w:val="00F055C3"/>
    <w:rsid w:val="00F12717"/>
    <w:rsid w:val="00F17F1D"/>
    <w:rsid w:val="00F21445"/>
    <w:rsid w:val="00F22367"/>
    <w:rsid w:val="00F2572E"/>
    <w:rsid w:val="00F25945"/>
    <w:rsid w:val="00F272ED"/>
    <w:rsid w:val="00F30483"/>
    <w:rsid w:val="00F30FD5"/>
    <w:rsid w:val="00F32532"/>
    <w:rsid w:val="00F33EBE"/>
    <w:rsid w:val="00F4285E"/>
    <w:rsid w:val="00F42F3A"/>
    <w:rsid w:val="00F45B4D"/>
    <w:rsid w:val="00F4751B"/>
    <w:rsid w:val="00F514C9"/>
    <w:rsid w:val="00F519BB"/>
    <w:rsid w:val="00F5258C"/>
    <w:rsid w:val="00F52884"/>
    <w:rsid w:val="00F5491E"/>
    <w:rsid w:val="00F56484"/>
    <w:rsid w:val="00F5780C"/>
    <w:rsid w:val="00F622C9"/>
    <w:rsid w:val="00F64A0B"/>
    <w:rsid w:val="00F72421"/>
    <w:rsid w:val="00F75860"/>
    <w:rsid w:val="00F75C01"/>
    <w:rsid w:val="00F75C8E"/>
    <w:rsid w:val="00F770FD"/>
    <w:rsid w:val="00F77935"/>
    <w:rsid w:val="00F82A94"/>
    <w:rsid w:val="00F8543F"/>
    <w:rsid w:val="00F8552C"/>
    <w:rsid w:val="00F858A4"/>
    <w:rsid w:val="00F86B9A"/>
    <w:rsid w:val="00F90A39"/>
    <w:rsid w:val="00F91B6E"/>
    <w:rsid w:val="00F92202"/>
    <w:rsid w:val="00F93332"/>
    <w:rsid w:val="00F9598D"/>
    <w:rsid w:val="00F964C1"/>
    <w:rsid w:val="00F97132"/>
    <w:rsid w:val="00FB12A8"/>
    <w:rsid w:val="00FB1EB0"/>
    <w:rsid w:val="00FB7AD4"/>
    <w:rsid w:val="00FC0E66"/>
    <w:rsid w:val="00FC0EAE"/>
    <w:rsid w:val="00FC5743"/>
    <w:rsid w:val="00FC693F"/>
    <w:rsid w:val="00FC7281"/>
    <w:rsid w:val="00FC7502"/>
    <w:rsid w:val="00FD0CD6"/>
    <w:rsid w:val="00FD0FDF"/>
    <w:rsid w:val="00FD2E2A"/>
    <w:rsid w:val="00FD35F5"/>
    <w:rsid w:val="00FD3A2A"/>
    <w:rsid w:val="00FD4672"/>
    <w:rsid w:val="00FD598B"/>
    <w:rsid w:val="00FD7606"/>
    <w:rsid w:val="00FE0DF5"/>
    <w:rsid w:val="00FE3225"/>
    <w:rsid w:val="00FF330D"/>
    <w:rsid w:val="00FF4620"/>
    <w:rsid w:val="00FF478C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7CF2A"/>
    <w:rsid w:val="62C4C7FD"/>
    <w:rsid w:val="633C1DA5"/>
    <w:rsid w:val="633CE68B"/>
    <w:rsid w:val="63F4270E"/>
    <w:rsid w:val="6451F1E4"/>
    <w:rsid w:val="698BCEEB"/>
    <w:rsid w:val="69965182"/>
    <w:rsid w:val="6A297115"/>
    <w:rsid w:val="6A4A9D13"/>
    <w:rsid w:val="6B0FAEEF"/>
    <w:rsid w:val="6C8FB5F5"/>
    <w:rsid w:val="6C9C7637"/>
    <w:rsid w:val="6CE5042A"/>
    <w:rsid w:val="703DF93D"/>
    <w:rsid w:val="70FD5987"/>
    <w:rsid w:val="71598105"/>
    <w:rsid w:val="71A4A4C0"/>
    <w:rsid w:val="73350896"/>
    <w:rsid w:val="7418EDB6"/>
    <w:rsid w:val="7429F9A5"/>
    <w:rsid w:val="74B74407"/>
    <w:rsid w:val="762F7542"/>
    <w:rsid w:val="765A4F6A"/>
    <w:rsid w:val="78A27A5F"/>
    <w:rsid w:val="78B5378A"/>
    <w:rsid w:val="7A72FC3D"/>
    <w:rsid w:val="7B380ACF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C3368B2B-4BDA-4A35-9B61-BC8A5568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52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419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2026-07-09T13:52:47+00:00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Props1.xml><?xml version="1.0" encoding="utf-8"?>
<ds:datastoreItem xmlns:ds="http://schemas.openxmlformats.org/officeDocument/2006/customXml" ds:itemID="{25FA957E-2271-4AC9-A668-5BA65C8C87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20F826-070A-4158-AED7-10A44AFA51FF}"/>
</file>

<file path=customXml/itemProps3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1864</Words>
  <Characters>10625</Characters>
  <Application>Microsoft Office Word</Application>
  <DocSecurity>4</DocSecurity>
  <Lines>88</Lines>
  <Paragraphs>24</Paragraphs>
  <ScaleCrop>false</ScaleCrop>
  <Manager/>
  <Company/>
  <LinksUpToDate>false</LinksUpToDate>
  <CharactersWithSpaces>12465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Elms</cp:lastModifiedBy>
  <cp:revision>76</cp:revision>
  <cp:lastPrinted>2026-05-12T21:59:00Z</cp:lastPrinted>
  <dcterms:created xsi:type="dcterms:W3CDTF">2026-05-18T15:59:00Z</dcterms:created>
  <dcterms:modified xsi:type="dcterms:W3CDTF">2026-06-05T15:48:00Z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