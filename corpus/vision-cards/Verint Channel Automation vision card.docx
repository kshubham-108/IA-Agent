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086E01F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5511922D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7CA6D1FC" w:rsidR="003941ED" w:rsidRDefault="4F60D9B0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Verint Channel Automation</w:t>
            </w:r>
          </w:p>
        </w:tc>
      </w:tr>
      <w:tr w:rsidR="006317CC" w:rsidRPr="001D62AE" w14:paraId="72FDCEC3" w14:textId="77777777" w:rsidTr="5511922D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6178D12E" w14:textId="2D650ECA" w:rsidR="006317CC" w:rsidRDefault="4BC61B20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Support the Verint project team in the design, implementation and migration of the current end of life Kana response platform to the new Verint channel automation cloud platform.</w:t>
            </w:r>
          </w:p>
        </w:tc>
      </w:tr>
      <w:tr w:rsidR="00552443" w:rsidRPr="001D62AE" w14:paraId="126B599F" w14:textId="77777777" w:rsidTr="5511922D">
        <w:tc>
          <w:tcPr>
            <w:tcW w:w="8897" w:type="dxa"/>
            <w:gridSpan w:val="2"/>
          </w:tcPr>
          <w:p w14:paraId="7B9B5DD3" w14:textId="28C3C426" w:rsidR="00552443" w:rsidRPr="00055438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5511922D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6875B22E" w:rsidR="00AE0B99" w:rsidRDefault="00E100DF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e.g. Improve</w:t>
            </w:r>
            <w:r w:rsidR="0018087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reduce, increase, enable, accelerate</w:t>
            </w:r>
          </w:p>
        </w:tc>
      </w:tr>
      <w:tr w:rsidR="00AE0B99" w:rsidRPr="001D62AE" w14:paraId="4298A9F4" w14:textId="77777777" w:rsidTr="5511922D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1A7DCCCA" w:rsidR="00AE0B99" w:rsidRDefault="249445BC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</w:t>
            </w:r>
            <w:r w:rsidR="4766180E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rious, including Sales Order Exceptions, CEO Complaints</w:t>
            </w:r>
          </w:p>
        </w:tc>
      </w:tr>
      <w:tr w:rsidR="00AE0B99" w:rsidRPr="001D62AE" w14:paraId="5889D060" w14:textId="77777777" w:rsidTr="5511922D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491526DF" w:rsidR="00AE0B99" w:rsidRDefault="3E3E1678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Operations</w:t>
            </w:r>
          </w:p>
        </w:tc>
      </w:tr>
      <w:tr w:rsidR="00AE0B99" w:rsidRPr="001D62AE" w14:paraId="2DF00EA2" w14:textId="77777777" w:rsidTr="5511922D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2695404D" w:rsidR="00AE0B99" w:rsidRDefault="3A44A851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100%</w:t>
            </w:r>
          </w:p>
        </w:tc>
      </w:tr>
      <w:tr w:rsidR="004C1338" w:rsidRPr="001D62AE" w14:paraId="28D31615" w14:textId="77777777" w:rsidTr="5511922D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0F500B53" w:rsidR="004C1338" w:rsidRDefault="14F7B6E2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AE0B99" w:rsidRPr="001D62AE" w14:paraId="4366011F" w14:textId="77777777" w:rsidTr="5511922D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17E2C37D" w:rsidR="00AE0B99" w:rsidRDefault="5EE16BB0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15 weeks</w:t>
            </w:r>
          </w:p>
        </w:tc>
      </w:tr>
      <w:tr w:rsidR="00AE0B99" w:rsidRPr="001D62AE" w14:paraId="6A169083" w14:textId="77777777" w:rsidTr="5511922D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41CC4AB2" w:rsidR="00AE0B99" w:rsidRPr="002B5F19" w:rsidRDefault="454D1D4C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Enables having a fully supported critical email management platform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5511922D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2F1C3F09" w:rsidR="00AD069D" w:rsidRPr="001D62AE" w:rsidRDefault="74C3A8D2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 Fulton</w:t>
            </w:r>
          </w:p>
        </w:tc>
      </w:tr>
      <w:tr w:rsidR="00AD069D" w:rsidRPr="009E21A4" w14:paraId="12E30D29" w14:textId="77777777" w:rsidTr="5511922D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7D8DB9F8" w:rsidR="00AD069D" w:rsidRPr="001D62AE" w:rsidRDefault="4253036A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Leon Vaughn</w:t>
            </w:r>
          </w:p>
        </w:tc>
      </w:tr>
      <w:tr w:rsidR="000564AF" w:rsidRPr="009E21A4" w14:paraId="5211DE6C" w14:textId="77777777" w:rsidTr="5511922D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0DD50BDE" w:rsidR="000564AF" w:rsidRDefault="7E489D58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 Fulton</w:t>
            </w:r>
            <w:r w:rsidR="4E32FE9D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/ Dale Mcatee</w:t>
            </w:r>
          </w:p>
        </w:tc>
      </w:tr>
      <w:tr w:rsidR="00AD069D" w:rsidRPr="009E21A4" w14:paraId="75A03D4C" w14:textId="77777777" w:rsidTr="5511922D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66DD7938" w:rsidR="00AD069D" w:rsidRPr="001D62AE" w:rsidRDefault="4B3B10A2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Beth Postlethwaite</w:t>
            </w:r>
          </w:p>
        </w:tc>
      </w:tr>
      <w:tr w:rsidR="00AD069D" w:rsidRPr="009E21A4" w14:paraId="084CF027" w14:textId="77777777" w:rsidTr="5511922D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 w:rsidTr="5511922D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5511922D">
        <w:tc>
          <w:tcPr>
            <w:tcW w:w="2604" w:type="dxa"/>
          </w:tcPr>
          <w:p w14:paraId="0ABC800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7C88AE4F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1D5C8BA" w14:textId="77777777" w:rsidTr="5511922D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 w:rsidTr="5511922D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5511922D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18BD0698" w14:textId="51649993" w:rsidR="008F601D" w:rsidRPr="001D62AE" w:rsidRDefault="2875043A" w:rsidP="5511922D">
            <w:r w:rsidRPr="551192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BCF003884 Verint Migration –Email Management</w:t>
            </w:r>
          </w:p>
          <w:p w14:paraId="504946EE" w14:textId="59B68FE3" w:rsidR="008F601D" w:rsidRPr="001D62AE" w:rsidRDefault="008F601D" w:rsidP="5511922D"/>
        </w:tc>
      </w:tr>
      <w:tr w:rsidR="008F601D" w:rsidRPr="001D62AE" w14:paraId="5ECF31BD" w14:textId="77777777" w:rsidTr="5511922D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352BD47C" w:rsidR="008F601D" w:rsidRPr="001D62AE" w:rsidRDefault="64EC5B77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BCF003884</w:t>
            </w:r>
          </w:p>
        </w:tc>
      </w:tr>
      <w:tr w:rsidR="008F601D" w:rsidRPr="00B878F0" w14:paraId="49BA03C6" w14:textId="77777777" w:rsidTr="5511922D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78184610" w:rsidR="008F601D" w:rsidRPr="00B878F0" w:rsidRDefault="7B3EFCD1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CIO</w:t>
            </w:r>
          </w:p>
        </w:tc>
      </w:tr>
      <w:tr w:rsidR="008F601D" w:rsidRPr="001D62AE" w14:paraId="2F14BE75" w14:textId="77777777" w:rsidTr="5511922D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64363499" w:rsidR="008F601D" w:rsidRPr="001D62AE" w:rsidRDefault="22D298A9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CIO – Investment Committee</w:t>
            </w:r>
          </w:p>
        </w:tc>
      </w:tr>
      <w:tr w:rsidR="008F601D" w:rsidRPr="00DF535F" w14:paraId="02B41172" w14:textId="77777777" w:rsidTr="5511922D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51EC0780" w:rsidR="008F601D" w:rsidRPr="00DF535F" w:rsidRDefault="63F8B12B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Dec 2025</w:t>
            </w:r>
            <w:r w:rsidR="008F601D">
              <w:br/>
            </w:r>
          </w:p>
        </w:tc>
      </w:tr>
      <w:tr w:rsidR="008F601D" w:rsidRPr="00DF535F" w14:paraId="3CD96047" w14:textId="77777777" w:rsidTr="5511922D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648B8D6A" w:rsidR="008F601D" w:rsidRPr="00DF535F" w:rsidRDefault="3D33AEC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Completed and approved </w:t>
            </w:r>
            <w:r w:rsidR="77561CD6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Thursday 30/04/2026</w:t>
            </w:r>
          </w:p>
        </w:tc>
      </w:tr>
      <w:tr w:rsidR="008F601D" w:rsidRPr="00DF535F" w14:paraId="37A0AB46" w14:textId="77777777" w:rsidTr="5511922D">
        <w:tc>
          <w:tcPr>
            <w:tcW w:w="4046" w:type="dxa"/>
          </w:tcPr>
          <w:p w14:paraId="7A4F4D25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4851" w:type="dxa"/>
          </w:tcPr>
          <w:p w14:paraId="4F4F7DF9" w14:textId="787F612E" w:rsidR="008F601D" w:rsidRPr="00DF535F" w:rsidRDefault="34E078F0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8F601D" w:rsidRPr="00DF535F" w14:paraId="766BBCF7" w14:textId="77777777" w:rsidTr="5511922D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656B9D5E" w:rsidR="008F601D" w:rsidRPr="00DF535F" w:rsidRDefault="008F601D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</w:t>
            </w:r>
            <w:r w:rsidR="6BEC422A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</w:p>
        </w:tc>
      </w:tr>
      <w:tr w:rsidR="008F601D" w:rsidRPr="00D4432D" w14:paraId="32ABC480" w14:textId="77777777" w:rsidTr="5511922D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5511922D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361EC7C0" w:rsidR="008F601D" w:rsidRDefault="008F601D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14:paraId="5EF38242" w14:textId="77777777" w:rsidTr="5511922D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4E1B89E0" w:rsidR="008F601D" w:rsidRDefault="008F601D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  <w:r w:rsidR="220E9C28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/N</w:t>
            </w:r>
          </w:p>
        </w:tc>
      </w:tr>
      <w:tr w:rsidR="008F601D" w14:paraId="26FFC54D" w14:textId="77777777" w:rsidTr="5511922D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5511922D">
        <w:trPr>
          <w:cantSplit/>
        </w:trPr>
        <w:tc>
          <w:tcPr>
            <w:tcW w:w="2846" w:type="dxa"/>
          </w:tcPr>
          <w:p w14:paraId="0D987509" w14:textId="77777777" w:rsidR="00134228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53A7A204" w14:textId="202D86C8" w:rsidR="009D136A" w:rsidRPr="004622A2" w:rsidRDefault="00B1719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0FF65DE" w14:textId="4A05BABE" w:rsidR="009D136A" w:rsidRPr="001D62AE" w:rsidRDefault="7ED80B07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Agents accessing and managing multiple email journeys from applications or directly from customers.</w:t>
            </w:r>
          </w:p>
        </w:tc>
      </w:tr>
      <w:tr w:rsidR="003B5FB5" w:rsidRPr="001D62AE" w14:paraId="5C778C88" w14:textId="77777777" w:rsidTr="5511922D">
        <w:trPr>
          <w:cantSplit/>
        </w:trPr>
        <w:tc>
          <w:tcPr>
            <w:tcW w:w="2846" w:type="dxa"/>
          </w:tcPr>
          <w:p w14:paraId="671DB103" w14:textId="09A17D52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0474FB51" w14:textId="42A18E81" w:rsidR="6603E57F" w:rsidRDefault="6603E57F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Ability to continue managing customer emails in a fully supported platform</w:t>
            </w:r>
          </w:p>
          <w:p w14:paraId="791CAF21" w14:textId="77777777" w:rsidR="003B5FB5" w:rsidRPr="001D62AE" w:rsidRDefault="003B5FB5" w:rsidP="003B5F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3B5FB5" w:rsidRPr="001D62AE" w14:paraId="5DCF86F5" w14:textId="77777777" w:rsidTr="5511922D">
        <w:trPr>
          <w:cantSplit/>
        </w:trPr>
        <w:tc>
          <w:tcPr>
            <w:tcW w:w="2846" w:type="dxa"/>
          </w:tcPr>
          <w:p w14:paraId="668547E5" w14:textId="740BC804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11F43F5D" w:rsidR="003B5FB5" w:rsidRPr="001D62AE" w:rsidRDefault="1AA3C1C3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 - single platform implementation and migration</w:t>
            </w:r>
          </w:p>
        </w:tc>
      </w:tr>
      <w:tr w:rsidR="003B5FB5" w:rsidRPr="001D62AE" w14:paraId="7A894772" w14:textId="77777777" w:rsidTr="5511922D">
        <w:trPr>
          <w:cantSplit/>
        </w:trPr>
        <w:tc>
          <w:tcPr>
            <w:tcW w:w="2846" w:type="dxa"/>
          </w:tcPr>
          <w:p w14:paraId="7C91F1BE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Which channels, processes or (if known) systems are in scope? </w:t>
            </w:r>
          </w:p>
          <w:p w14:paraId="0E68193C" w14:textId="22858E25" w:rsidR="003B5FB5" w:rsidRPr="002765EC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Specify the channels, processes or systems involved today</w:t>
            </w:r>
          </w:p>
        </w:tc>
        <w:tc>
          <w:tcPr>
            <w:tcW w:w="6051" w:type="dxa"/>
          </w:tcPr>
          <w:p w14:paraId="4A9CC047" w14:textId="6EFBF52F" w:rsidR="003B5FB5" w:rsidRPr="001D62AE" w:rsidRDefault="4F40A536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Kana Response – in life email management platform, SMTP email servers, Apigee MSA, Solution Design</w:t>
            </w:r>
          </w:p>
        </w:tc>
      </w:tr>
      <w:tr w:rsidR="003B5FB5" w:rsidRPr="001D62AE" w14:paraId="7E09001E" w14:textId="77777777" w:rsidTr="5511922D">
        <w:trPr>
          <w:cantSplit/>
        </w:trPr>
        <w:tc>
          <w:tcPr>
            <w:tcW w:w="2846" w:type="dxa"/>
          </w:tcPr>
          <w:p w14:paraId="7202ACB5" w14:textId="77777777" w:rsidR="003B5FB5" w:rsidRPr="002765EC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4E9D96DC" w:rsidR="003B5FB5" w:rsidRPr="001910EF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Describe what </w:t>
            </w:r>
            <w:r w:rsidR="00207D6B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the prim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ary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customer 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experience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02EDF628" w14:textId="725622E1" w:rsidR="003B5FB5" w:rsidRPr="001D62AE" w:rsidRDefault="7B7AAB69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Verint Kana response, our </w:t>
            </w:r>
            <w:proofErr w:type="gramStart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 life</w:t>
            </w:r>
            <w:proofErr w:type="gramEnd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email management platform is end of life and unsupported. This change is to implement a new Verint channel automation and to complete a full migration from Kana to Channel Automation.</w:t>
            </w:r>
          </w:p>
        </w:tc>
      </w:tr>
      <w:tr w:rsidR="003B5FB5" w:rsidRPr="001D62AE" w14:paraId="63CF0283" w14:textId="77777777" w:rsidTr="5511922D">
        <w:trPr>
          <w:cantSplit/>
        </w:trPr>
        <w:tc>
          <w:tcPr>
            <w:tcW w:w="2846" w:type="dxa"/>
          </w:tcPr>
          <w:p w14:paraId="64D993B5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7536B251" w14:textId="325E7C03" w:rsidR="003B5FB5" w:rsidRPr="00EE3CCE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0AF9D90E" w14:textId="4FB5D306" w:rsidR="003B5FB5" w:rsidRPr="001D62AE" w:rsidRDefault="0AC92036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Currently the business uses the Kana response system, for agents, </w:t>
            </w:r>
            <w:proofErr w:type="gramStart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bots</w:t>
            </w:r>
            <w:proofErr w:type="gramEnd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automation to manage and work through customer driven or platform driven emails. Exa</w:t>
            </w:r>
            <w:r w:rsidR="1F5B4B26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mple</w:t>
            </w:r>
            <w:r w:rsidR="29A201DC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“Sales Order Exceptions” where customers attempting to join us online that drop for any reason, are captured and passed into the Kana platform, via middleware and SMTP server</w:t>
            </w:r>
            <w:r w:rsidR="010C6F74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. This is a </w:t>
            </w:r>
            <w:proofErr w:type="gramStart"/>
            <w:r w:rsidR="010C6F74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business critical</w:t>
            </w:r>
            <w:proofErr w:type="gramEnd"/>
            <w:r w:rsidR="010C6F74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platform, that is now end of life.</w:t>
            </w:r>
          </w:p>
          <w:p w14:paraId="58285515" w14:textId="74528C16" w:rsidR="003B5FB5" w:rsidRPr="001D62AE" w:rsidRDefault="003B5FB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338FEC78" w14:textId="3FC23AAE" w:rsidR="003B5FB5" w:rsidRPr="001D62AE" w:rsidRDefault="010C6F74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Scope of this project is to support the Verint team to implement a new cloud channel automation platform to replace Kana and support business continuity.</w:t>
            </w:r>
          </w:p>
          <w:p w14:paraId="17531E59" w14:textId="7C7BB48E" w:rsidR="003B5FB5" w:rsidRPr="001D62AE" w:rsidRDefault="003B5FB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4E63C024" w14:textId="73991DED" w:rsidR="003B5FB5" w:rsidRPr="001D62AE" w:rsidRDefault="047B3E46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Verint will be responsible for the implementation of the new platform and full migration of all Kana business config and logic,</w:t>
            </w:r>
            <w:r w:rsidR="53CD1AF1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including templates, rules and profiles,</w:t>
            </w: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leaving us with a new platform in a ready state for stakeholder migration.</w:t>
            </w:r>
            <w:r w:rsidR="73E0CC22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TCS needs to create a small project team to support the Verint build/delivery.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5511922D">
        <w:trPr>
          <w:cantSplit/>
          <w:trHeight w:val="475"/>
        </w:trPr>
        <w:tc>
          <w:tcPr>
            <w:tcW w:w="2853" w:type="dxa"/>
          </w:tcPr>
          <w:p w14:paraId="73507B75" w14:textId="77777777" w:rsid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  <w:r w:rsidR="0013422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5FF1D809" w14:textId="51EC5A49" w:rsidR="0042537F" w:rsidRP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 one line, what will be materially better for the customer </w:t>
            </w:r>
            <w:r w:rsidR="00D53426"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if this succeeds?</w:t>
            </w:r>
          </w:p>
        </w:tc>
        <w:tc>
          <w:tcPr>
            <w:tcW w:w="6044" w:type="dxa"/>
          </w:tcPr>
          <w:p w14:paraId="5BF9B48C" w14:textId="6616221C" w:rsidR="00755DB4" w:rsidRPr="00D72C2F" w:rsidRDefault="58210D42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New channel automation platform is </w:t>
            </w:r>
            <w:proofErr w:type="gramStart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implemented</w:t>
            </w:r>
            <w:proofErr w:type="gramEnd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all business logic and config migrated across from Kana.</w:t>
            </w:r>
          </w:p>
        </w:tc>
      </w:tr>
      <w:tr w:rsidR="00755DB4" w:rsidRPr="009E21A4" w14:paraId="34CD2315" w14:textId="77777777" w:rsidTr="5511922D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4B18BA21" w:rsidR="00755DB4" w:rsidRDefault="34458513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Simple platform replacement – moving off premises to cloud</w:t>
            </w:r>
            <w:r w:rsidR="2B0038B7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– expected new arch design, off premises to on premises gateways (apigee)</w:t>
            </w:r>
          </w:p>
        </w:tc>
      </w:tr>
      <w:tr w:rsidR="0042537F" w:rsidRPr="009E21A4" w14:paraId="7FAB450C" w14:textId="77777777" w:rsidTr="5511922D">
        <w:trPr>
          <w:cantSplit/>
        </w:trPr>
        <w:tc>
          <w:tcPr>
            <w:tcW w:w="2853" w:type="dxa"/>
          </w:tcPr>
          <w:p w14:paraId="352D2692" w14:textId="43DCF072" w:rsidR="00134228" w:rsidRDefault="005D5D96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 w:rsidR="0097305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3D4ADB16" w14:textId="719D28A5" w:rsidR="00973052" w:rsidRPr="00973052" w:rsidRDefault="00973052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5CBBB015" w14:textId="6C7ABDB6" w:rsidR="0042537F" w:rsidRPr="009E21A4" w:rsidRDefault="0042537F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65FF7AAF" w14:textId="0B0A3549" w:rsidR="0020181A" w:rsidRDefault="7767B600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Successfully migrated all business areas from using Kana, to use the new channel automation platform</w:t>
            </w:r>
          </w:p>
          <w:p w14:paraId="275EECB3" w14:textId="2300BB49" w:rsidR="0042537F" w:rsidRPr="001D62AE" w:rsidRDefault="0042537F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D7606" w:rsidRPr="009E21A4" w14:paraId="07D945A4" w14:textId="77777777" w:rsidTr="5511922D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60F33A13" w:rsidR="00FD7606" w:rsidRPr="00A22FE3" w:rsidRDefault="1B4FB535" w:rsidP="5511922D">
            <w:r w:rsidRPr="5511922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No – SD is required in conjunction with Verints architects</w:t>
            </w:r>
          </w:p>
        </w:tc>
      </w:tr>
      <w:tr w:rsidR="00FD7606" w:rsidRPr="009E21A4" w14:paraId="5823209A" w14:textId="77777777" w:rsidTr="5511922D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411DCDF7" w:rsidR="00FD7606" w:rsidRPr="009D0549" w:rsidRDefault="35166BD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We must support the Verint experts in implementing the new channel automation platform and integrating with our architecture.</w:t>
            </w:r>
          </w:p>
        </w:tc>
      </w:tr>
      <w:tr w:rsidR="00FD7606" w:rsidRPr="009E21A4" w14:paraId="74F8534D" w14:textId="77777777" w:rsidTr="5511922D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Is there anything explicitly out of scope?</w:t>
            </w:r>
          </w:p>
        </w:tc>
        <w:tc>
          <w:tcPr>
            <w:tcW w:w="6044" w:type="dxa"/>
          </w:tcPr>
          <w:p w14:paraId="627D1E17" w14:textId="3F12ABAA" w:rsidR="00FD7606" w:rsidRPr="009D0549" w:rsidRDefault="205A9CE2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TCS will not complete any platform build activity, </w:t>
            </w:r>
            <w:proofErr w:type="gramStart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however</w:t>
            </w:r>
            <w:proofErr w:type="gramEnd"/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will support project delivery, SD, integration build, business readiness</w:t>
            </w:r>
          </w:p>
        </w:tc>
      </w:tr>
      <w:tr w:rsidR="00FD7606" w:rsidRPr="009E21A4" w14:paraId="1E99D756" w14:textId="77777777" w:rsidTr="5511922D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278EEC09" w:rsidR="00FD7606" w:rsidRPr="001D62AE" w:rsidRDefault="633D2C9A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Early July start date with Sept 2026 finish (15 weeks)</w:t>
            </w:r>
          </w:p>
        </w:tc>
      </w:tr>
      <w:tr w:rsidR="00FD7606" w:rsidRPr="009E21A4" w14:paraId="4B939B2A" w14:textId="77777777" w:rsidTr="5511922D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561F6831" w:rsidR="00FD7606" w:rsidRPr="001D62AE" w:rsidRDefault="7DD03D9B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We are commercially contracted to begin using the new Verint channel automation platform from June 2026</w:t>
            </w:r>
          </w:p>
        </w:tc>
      </w:tr>
      <w:tr w:rsidR="00FD7606" w:rsidRPr="009E21A4" w14:paraId="170EED4F" w14:textId="77777777" w:rsidTr="5511922D">
        <w:trPr>
          <w:cantSplit/>
        </w:trPr>
        <w:tc>
          <w:tcPr>
            <w:tcW w:w="2853" w:type="dxa"/>
          </w:tcPr>
          <w:p w14:paraId="67130926" w14:textId="77777777" w:rsidR="00E91833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75FF929B" w14:textId="08EC29FA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75E3A5E3" w14:textId="353B5BD9" w:rsidR="00FD7606" w:rsidRDefault="00FE4C44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This is a must do project, ensuring we have continuity of service for our internal and external customers</w:t>
            </w:r>
            <w:r w:rsidR="7E6B1FB6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</w:t>
            </w:r>
          </w:p>
          <w:p w14:paraId="1099EA29" w14:textId="29227994" w:rsidR="00FD7606" w:rsidRDefault="00FD7606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  <w:p w14:paraId="68A82E8E" w14:textId="2D31883B" w:rsidR="00FD7606" w:rsidRDefault="7E6B1FB6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Value is not running a platform that's end of life and out of support.</w:t>
            </w:r>
          </w:p>
        </w:tc>
      </w:tr>
      <w:tr w:rsidR="00D77685" w:rsidRPr="009E21A4" w14:paraId="46281CBA" w14:textId="77777777" w:rsidTr="5511922D">
        <w:trPr>
          <w:cantSplit/>
        </w:trPr>
        <w:tc>
          <w:tcPr>
            <w:tcW w:w="2853" w:type="dxa"/>
          </w:tcPr>
          <w:p w14:paraId="693CC082" w14:textId="77777777" w:rsidR="00E91833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6C6AA3F3" w14:textId="6052F2E2" w:rsidR="00D77685" w:rsidRDefault="00ED0D43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(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if you know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)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what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metric </w:t>
            </w:r>
            <w:r w:rsidR="00AE01D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will measure successful execution of this change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6044" w:type="dxa"/>
          </w:tcPr>
          <w:p w14:paraId="1A968D8B" w14:textId="0BA3480F" w:rsidR="00D77685" w:rsidRDefault="56403EC2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Successful build and go live for the new platform</w:t>
            </w:r>
          </w:p>
          <w:p w14:paraId="52208F59" w14:textId="2B41DD20" w:rsidR="00D77685" w:rsidRDefault="56403EC2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Successful testing of journeys</w:t>
            </w:r>
          </w:p>
        </w:tc>
      </w:tr>
      <w:tr w:rsidR="00FD7606" w:rsidRPr="009E21A4" w14:paraId="685DF938" w14:textId="77777777" w:rsidTr="5511922D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6F8336F6" w14:textId="20F4461A" w:rsidR="002046D3" w:rsidRDefault="002046D3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  <w:p w14:paraId="6B9FB134" w14:textId="4668B400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58FF6394" w14:paraId="72B39DD5" w14:textId="77777777" w:rsidTr="5511922D">
        <w:trPr>
          <w:cantSplit/>
          <w:trHeight w:val="300"/>
        </w:trPr>
        <w:tc>
          <w:tcPr>
            <w:tcW w:w="2853" w:type="dxa"/>
          </w:tcPr>
          <w:p w14:paraId="0206637E" w14:textId="77777777" w:rsidR="00E91833" w:rsidRDefault="58FF6394" w:rsidP="58FF6394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733D2DEA" w14:textId="5AB23775" w:rsidR="58FF6394" w:rsidRDefault="58FF6394" w:rsidP="58FF6394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25894082" w14:textId="233FC8ED" w:rsidR="70FD5987" w:rsidRDefault="619D0C9E" w:rsidP="5511922D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This is not a full architectural change, </w:t>
            </w:r>
            <w:proofErr w:type="gramStart"/>
            <w:r w:rsidRPr="5511922D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its</w:t>
            </w:r>
            <w:proofErr w:type="gramEnd"/>
            <w:r w:rsidRPr="5511922D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using the same POP mailbox protocols to bring all emails into the new platform</w:t>
            </w: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giffgaff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5511922D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7CE78881" w14:textId="77777777" w:rsidTr="5511922D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BE6910" w:rsidRPr="009E21A4" w14:paraId="7735B513" w14:textId="77777777" w:rsidTr="5511922D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4F898538" w:rsidR="00871844" w:rsidRPr="001D62AE" w:rsidRDefault="7B24C3A4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Support Verint project team in the </w:t>
            </w:r>
            <w:r w:rsidR="7833B839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implementation</w:t>
            </w: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of the channel automation </w:t>
            </w:r>
            <w:r w:rsidR="2C446344"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platform</w:t>
            </w:r>
          </w:p>
        </w:tc>
        <w:tc>
          <w:tcPr>
            <w:tcW w:w="1048" w:type="dxa"/>
          </w:tcPr>
          <w:p w14:paraId="70D615D7" w14:textId="1957AF7C" w:rsidR="00871844" w:rsidRPr="001D62AE" w:rsidRDefault="7BC87F5B" w:rsidP="5511922D">
            <w:pPr>
              <w:jc w:val="center"/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  <w:p w14:paraId="11F821CF" w14:textId="7F48EFB7" w:rsidR="00871844" w:rsidRPr="001D62AE" w:rsidRDefault="00871844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78379606" w14:textId="77777777" w:rsidTr="5511922D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638804D3" w:rsidR="00871844" w:rsidRPr="001D62AE" w:rsidRDefault="00871844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672B03A4" w14:textId="48A42ACA" w:rsidR="00871844" w:rsidRPr="001D62AE" w:rsidRDefault="00871844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6ABA94A8" w14:textId="77777777" w:rsidTr="5511922D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586B0E97" w:rsidR="00F02CDC" w:rsidRPr="000F1585" w:rsidRDefault="00F02CDC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3DF7E936" w14:textId="2621BBCF" w:rsidR="00F02CDC" w:rsidRPr="001D62AE" w:rsidRDefault="00F02CDC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4EB7EB2F" w14:textId="77777777" w:rsidTr="5511922D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4</w:t>
            </w:r>
          </w:p>
        </w:tc>
        <w:tc>
          <w:tcPr>
            <w:tcW w:w="7059" w:type="dxa"/>
            <w:gridSpan w:val="2"/>
          </w:tcPr>
          <w:p w14:paraId="0AA74C6B" w14:textId="73129AB2" w:rsidR="000F1585" w:rsidRPr="006312B1" w:rsidRDefault="000F158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4F2B6469" w14:textId="05414219" w:rsidR="000F1585" w:rsidRDefault="000F1585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1951BC69" w14:textId="77777777" w:rsidTr="5511922D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077B7060" w:rsidR="005E6B15" w:rsidRPr="001D62AE" w:rsidRDefault="005E6B15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351EF30" w14:textId="1CFF07A7" w:rsidR="005E6B15" w:rsidRPr="6A297115" w:rsidRDefault="005E6B15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1DB469DA" w14:textId="77777777" w:rsidTr="5511922D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5307A81D" w:rsidR="00F02CDC" w:rsidRPr="001D62AE" w:rsidRDefault="00F02CDC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0F21C5F8" w14:textId="2E20A185" w:rsidR="00F02CDC" w:rsidRPr="001D62AE" w:rsidRDefault="00F02CDC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79B4F0FA" w14:textId="77777777" w:rsidTr="5511922D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4E2036A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354251B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229FD41A" w14:textId="77777777" w:rsidTr="5511922D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281683A" w14:textId="77777777" w:rsidTr="5511922D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506C30F0" w14:textId="77777777" w:rsidTr="5511922D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5511922D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49DD6918" w14:textId="60BF0E11" w:rsidR="006D05F5" w:rsidRPr="007C56B8" w:rsidRDefault="50BC3CA1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  <w:tc>
          <w:tcPr>
            <w:tcW w:w="1048" w:type="dxa"/>
          </w:tcPr>
          <w:p w14:paraId="30492D79" w14:textId="180E1B68" w:rsidR="006D05F5" w:rsidRPr="00CE6213" w:rsidRDefault="50BC3CA1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2CFD3CB9" w:rsidR="0048235B" w:rsidRPr="00042248" w:rsidRDefault="00165505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5511922D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7BA57D83" w14:textId="0FBCD43C" w:rsidR="004218BA" w:rsidRPr="00CE6213" w:rsidRDefault="3C1FB8DB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4218BA" w14:paraId="6B0A6995" w14:textId="77777777" w:rsidTr="5511922D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62694065" w14:textId="2B528906" w:rsidR="10F9C34B" w:rsidRDefault="10F9C34B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  <w:p w14:paraId="10BF0F09" w14:textId="626D643C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5511922D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88733AE" w14:textId="432A247C" w:rsidR="004218BA" w:rsidRPr="00FB12A8" w:rsidRDefault="4D209B6A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Security By Design completed</w:t>
            </w:r>
          </w:p>
          <w:p w14:paraId="68B0C6A7" w14:textId="382DD884" w:rsidR="004218BA" w:rsidRPr="00FB12A8" w:rsidRDefault="4D209B6A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Privacy Assessment completed</w:t>
            </w:r>
          </w:p>
          <w:p w14:paraId="42FF52E8" w14:textId="547F3D59" w:rsidR="004218BA" w:rsidRPr="00FB12A8" w:rsidRDefault="12832AC0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vertAlign w:val="superscript"/>
              </w:rPr>
              <w:t>rd</w:t>
            </w: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part assessment completed (existing vendor)</w:t>
            </w:r>
          </w:p>
        </w:tc>
      </w:tr>
      <w:tr w:rsidR="004218BA" w14:paraId="4E504FC1" w14:textId="77777777" w:rsidTr="5511922D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5AE497D6" w:rsidR="004218BA" w:rsidRPr="00D4432D" w:rsidRDefault="772984FC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753008" w14:paraId="7D443128" w14:textId="77777777" w:rsidTr="5511922D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783A30E2" w:rsidR="00753008" w:rsidRPr="005B7FB8" w:rsidRDefault="5E003C3F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  <w:tr w:rsidR="00577580" w14:paraId="4BD89FA1" w14:textId="77777777" w:rsidTr="5511922D">
        <w:tc>
          <w:tcPr>
            <w:tcW w:w="2665" w:type="dxa"/>
          </w:tcPr>
          <w:p w14:paraId="619716D9" w14:textId="213A7EF0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7C545F4A" w14:textId="7523DC2A" w:rsidR="00577580" w:rsidRPr="005B7FB8" w:rsidRDefault="25BF0460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  <w:tr w:rsidR="004218BA" w14:paraId="63C114FA" w14:textId="77777777" w:rsidTr="5511922D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68476A54" w:rsidR="004218BA" w:rsidRPr="005B7FB8" w:rsidRDefault="2E03FD5C" w:rsidP="5511922D"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0703CBF9" w:rsidR="007E12A8" w:rsidRPr="00165505" w:rsidRDefault="00165505" w:rsidP="00165505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6.2</w:t>
      </w:r>
      <w:r w:rsidR="5AD7A67D" w:rsidRPr="0016550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165505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 w:rsidRPr="00165505">
        <w:rPr>
          <w:rFonts w:ascii="Calibri" w:hAnsi="Calibri" w:cs="Calibri"/>
          <w:b/>
          <w:bCs/>
          <w:sz w:val="28"/>
          <w:szCs w:val="28"/>
        </w:rPr>
        <w:t>?</w:t>
      </w:r>
    </w:p>
    <w:p w14:paraId="4AEA51CE" w14:textId="481EDE3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  <w:r w:rsidRPr="00A700CE">
        <w:rPr>
          <w:rFonts w:ascii="Calibri" w:hAnsi="Calibri" w:cs="Calibri"/>
          <w:lang w:val="en-GB"/>
        </w:rPr>
        <w:t xml:space="preserve">This section helps us understand which parts of the organisation may be affected if this proposal goes ahead. You do not need technical knowledge — simply indicate where you believe there may be an impact. </w:t>
      </w:r>
    </w:p>
    <w:p w14:paraId="1A512E72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</w:p>
    <w:p w14:paraId="1350663A" w14:textId="66CFEC9D" w:rsidR="004E3BC9" w:rsidRPr="00055E20" w:rsidRDefault="00A700CE" w:rsidP="00055E20">
      <w:pPr>
        <w:rPr>
          <w:rFonts w:ascii="Calibri" w:hAnsi="Calibri" w:cs="Calibri"/>
          <w:i/>
          <w:iCs/>
          <w:lang w:val="en-GB"/>
        </w:rPr>
      </w:pPr>
      <w:r w:rsidRPr="00AB176C">
        <w:rPr>
          <w:rFonts w:ascii="Calibri" w:hAnsi="Calibri" w:cs="Calibri"/>
          <w:i/>
          <w:iCs/>
          <w:lang w:val="en-GB"/>
        </w:rPr>
        <w:t xml:space="preserve">If you are unsure, </w:t>
      </w:r>
      <w:r w:rsidR="00730128">
        <w:rPr>
          <w:rFonts w:ascii="Calibri" w:hAnsi="Calibri" w:cs="Calibri"/>
          <w:i/>
          <w:iCs/>
          <w:lang w:val="en-GB"/>
        </w:rPr>
        <w:t>p</w:t>
      </w:r>
      <w:r w:rsidRPr="00AB176C">
        <w:rPr>
          <w:rFonts w:ascii="Calibri" w:hAnsi="Calibri" w:cs="Calibri"/>
          <w:i/>
          <w:iCs/>
          <w:lang w:val="en-GB"/>
        </w:rPr>
        <w:t>ick “Potential impact”. You are signalling where impact may exist, not committing to scope or design. This will be reviewed and refined during shaping and sizing</w:t>
      </w:r>
      <w:r w:rsidR="003D46FE" w:rsidRPr="00AB176C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AB3472" w:rsidRPr="009E21A4" w14:paraId="2ECE2414" w14:textId="77777777" w:rsidTr="5511922D">
        <w:tc>
          <w:tcPr>
            <w:tcW w:w="3227" w:type="dxa"/>
            <w:vAlign w:val="bottom"/>
          </w:tcPr>
          <w:p w14:paraId="5A368609" w14:textId="77777777" w:rsidR="00D4432D" w:rsidRPr="009E21A4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78C0E0F5" w14:textId="23FB5E96" w:rsidR="00D4432D" w:rsidRPr="009E21A4" w:rsidRDefault="5842F8BE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F475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F4751B"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1A83011B" w14:textId="02BEAF50" w:rsidR="00D4432D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  <w:r w:rsidR="006018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might this area be impacted?</w:t>
            </w:r>
          </w:p>
        </w:tc>
      </w:tr>
      <w:tr w:rsidR="0060187F" w:rsidRPr="009E21A4" w14:paraId="3C9511CC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09632BD4" w14:textId="0C96C414" w:rsidR="0060187F" w:rsidRDefault="0060187F" w:rsidP="00A379B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lastRenderedPageBreak/>
              <w:t>Customer facing channels</w:t>
            </w:r>
          </w:p>
        </w:tc>
      </w:tr>
      <w:tr w:rsidR="000A3417" w:rsidRPr="009E21A4" w14:paraId="1F7826D2" w14:textId="77777777" w:rsidTr="5511922D">
        <w:tc>
          <w:tcPr>
            <w:tcW w:w="3227" w:type="dxa"/>
          </w:tcPr>
          <w:p w14:paraId="3220C0AE" w14:textId="493A972E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2D8CAFF9" w14:textId="61BF89FF" w:rsidR="000A3417" w:rsidRPr="00445CBD" w:rsidRDefault="7AB05A32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947B85B" w14:textId="4D97F8DE" w:rsidR="000A3417" w:rsidRPr="00A657B6" w:rsidRDefault="00445CBD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journeys, content, self</w:t>
            </w:r>
            <w:r w:rsidRPr="00A657B6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serve actions, login, service management</w:t>
            </w:r>
          </w:p>
        </w:tc>
      </w:tr>
      <w:tr w:rsidR="000A3417" w:rsidRPr="009E21A4" w14:paraId="50E7F361" w14:textId="77777777" w:rsidTr="5511922D">
        <w:tc>
          <w:tcPr>
            <w:tcW w:w="3227" w:type="dxa"/>
          </w:tcPr>
          <w:p w14:paraId="056A954D" w14:textId="43FDEF05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64EE70CE" w14:textId="30C8A4E2" w:rsidR="000A3417" w:rsidRPr="00445CBD" w:rsidRDefault="7EE528BD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A6A73C4" w14:textId="705B4A89" w:rsidR="000A3417" w:rsidRPr="00A657B6" w:rsidRDefault="002A2925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In</w:t>
            </w:r>
            <w:r w:rsidRPr="00A657B6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store sales flows, colleague tools, advice, activation or support</w:t>
            </w:r>
          </w:p>
        </w:tc>
      </w:tr>
      <w:tr w:rsidR="000A3417" w:rsidRPr="009E21A4" w14:paraId="6F14C489" w14:textId="77777777" w:rsidTr="5511922D">
        <w:tc>
          <w:tcPr>
            <w:tcW w:w="3227" w:type="dxa"/>
          </w:tcPr>
          <w:p w14:paraId="5F75FCC3" w14:textId="34D02436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Care and </w:t>
            </w:r>
            <w:r w:rsidR="00F4751B"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etentions</w:t>
            </w:r>
          </w:p>
        </w:tc>
        <w:tc>
          <w:tcPr>
            <w:tcW w:w="1417" w:type="dxa"/>
          </w:tcPr>
          <w:p w14:paraId="4C6EA0B4" w14:textId="1F714E5F" w:rsidR="000A3417" w:rsidRPr="00445CBD" w:rsidRDefault="4E45B7E2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17E764" w14:textId="6654BBA0" w:rsidR="000A3417" w:rsidRPr="00A657B6" w:rsidRDefault="002A2925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Contacts, case handling, scripts, troubleshooting, retention actions</w:t>
            </w:r>
          </w:p>
        </w:tc>
      </w:tr>
      <w:tr w:rsidR="0060187F" w:rsidRPr="009E21A4" w14:paraId="5CFF53D3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0ED358B8" w14:textId="50F68E52" w:rsidR="0060187F" w:rsidRDefault="0060187F" w:rsidP="001B406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</w:t>
            </w:r>
            <w:r w:rsidR="001B4061" w:rsidRPr="001B4061">
              <w:rPr>
                <w:rFonts w:ascii="Calibri" w:hAnsi="Calibri" w:cs="Calibri"/>
                <w:b/>
                <w:bCs/>
                <w:lang w:val="en-GB"/>
              </w:rPr>
              <w:t xml:space="preserve"> &amp; go to market</w:t>
            </w:r>
          </w:p>
        </w:tc>
      </w:tr>
      <w:tr w:rsidR="0060187F" w:rsidRPr="009E21A4" w14:paraId="516E408D" w14:textId="77777777" w:rsidTr="5511922D">
        <w:tc>
          <w:tcPr>
            <w:tcW w:w="3227" w:type="dxa"/>
          </w:tcPr>
          <w:p w14:paraId="36916D1D" w14:textId="7FDE11D3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0413B74C" w14:textId="12B7EB10" w:rsidR="0060187F" w:rsidRDefault="1B8B85B1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36B9636" w14:textId="1A45E1EF" w:rsidR="0060187F" w:rsidRPr="00A657B6" w:rsidRDefault="002A2925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Range, bundles, eligibility rules, pricing, packaging</w:t>
            </w:r>
          </w:p>
        </w:tc>
      </w:tr>
      <w:tr w:rsidR="0060187F" w:rsidRPr="009E21A4" w14:paraId="2FE652A1" w14:textId="77777777" w:rsidTr="5511922D">
        <w:tc>
          <w:tcPr>
            <w:tcW w:w="3227" w:type="dxa"/>
          </w:tcPr>
          <w:p w14:paraId="1DF4C9B8" w14:textId="62662655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2EB5FA0" w14:textId="46C16522" w:rsidR="0060187F" w:rsidRDefault="5DAF77E1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AC0576A" w14:textId="734D6A47" w:rsidR="0060187F" w:rsidRPr="00A657B6" w:rsidRDefault="00FF330D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Campaigns, messaging, offers, propositions, channels </w:t>
            </w:r>
          </w:p>
        </w:tc>
      </w:tr>
      <w:tr w:rsidR="001B4061" w:rsidRPr="009E21A4" w14:paraId="7CDB4186" w14:textId="77777777" w:rsidTr="5511922D">
        <w:tc>
          <w:tcPr>
            <w:tcW w:w="3227" w:type="dxa"/>
          </w:tcPr>
          <w:p w14:paraId="4EB284CC" w14:textId="2BAE1858" w:rsidR="001B4061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19D5EAD" w14:textId="07DDA4FC" w:rsidR="001B4061" w:rsidRDefault="3B84DAE9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D45E125" w14:textId="69A52983" w:rsidR="001B4061" w:rsidRPr="00A657B6" w:rsidRDefault="00FF330D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Basket logic, eligibility, offers, cross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noBreakHyphen/>
              <w:t>sell, checkout </w:t>
            </w:r>
          </w:p>
        </w:tc>
      </w:tr>
      <w:tr w:rsidR="00417A07" w:rsidRPr="009E21A4" w14:paraId="214B953F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79E6AB6E" w14:textId="6364E64D" w:rsidR="00417A07" w:rsidRDefault="00417A07" w:rsidP="00417A0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417A07" w:rsidRPr="009E21A4" w14:paraId="11749ECE" w14:textId="77777777" w:rsidTr="5511922D">
        <w:tc>
          <w:tcPr>
            <w:tcW w:w="3227" w:type="dxa"/>
          </w:tcPr>
          <w:p w14:paraId="4E8BADC3" w14:textId="0F209245" w:rsidR="00417A07" w:rsidRDefault="00417A0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</w:t>
            </w:r>
            <w:r w:rsidR="00075B6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2161D">
              <w:rPr>
                <w:rFonts w:ascii="Calibri" w:hAnsi="Calibri" w:cs="Calibri"/>
                <w:sz w:val="20"/>
                <w:szCs w:val="20"/>
              </w:rPr>
              <w:t>&amp;</w:t>
            </w:r>
            <w:r w:rsidR="008631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fulfilment</w:t>
            </w:r>
          </w:p>
        </w:tc>
        <w:tc>
          <w:tcPr>
            <w:tcW w:w="1417" w:type="dxa"/>
          </w:tcPr>
          <w:p w14:paraId="5F95E5FC" w14:textId="139255C9" w:rsidR="00417A07" w:rsidRDefault="2E55E0BC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4A4CDB7" w14:textId="22B0D4C2" w:rsidR="00417A07" w:rsidRPr="00A657B6" w:rsidRDefault="00FF330D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Buying, upgrading, moving, cancelling, order tracking</w:t>
            </w:r>
          </w:p>
        </w:tc>
      </w:tr>
      <w:tr w:rsidR="00417A07" w:rsidRPr="009E21A4" w14:paraId="6031607F" w14:textId="77777777" w:rsidTr="5511922D">
        <w:tc>
          <w:tcPr>
            <w:tcW w:w="3227" w:type="dxa"/>
          </w:tcPr>
          <w:p w14:paraId="41FCF697" w14:textId="416D8078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08CC9B6" w14:textId="25903B78" w:rsidR="00417A07" w:rsidRDefault="2E55E0BC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4231033" w14:textId="3B04DB57" w:rsidR="00417A07" w:rsidRPr="00A657B6" w:rsidRDefault="00FF330D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Provisioning, activation, defaults, service setup</w:t>
            </w:r>
          </w:p>
        </w:tc>
      </w:tr>
      <w:tr w:rsidR="00417A07" w:rsidRPr="009E21A4" w14:paraId="0DE8B2BE" w14:textId="77777777" w:rsidTr="5511922D">
        <w:tc>
          <w:tcPr>
            <w:tcW w:w="3227" w:type="dxa"/>
          </w:tcPr>
          <w:p w14:paraId="614FDE86" w14:textId="5886968F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50189438" w14:textId="2DE9836F" w:rsidR="00417A07" w:rsidRDefault="39283B0E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9FB0481" w14:textId="6849619B" w:rsidR="00417A07" w:rsidRPr="00A657B6" w:rsidRDefault="00FF330D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installs, repairs, visits, equipment delivery </w:t>
            </w:r>
          </w:p>
        </w:tc>
      </w:tr>
      <w:tr w:rsidR="008D2FEC" w:rsidRPr="009E21A4" w14:paraId="3443C0B3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724AA25D" w14:textId="175EE770" w:rsidR="008D2FEC" w:rsidRPr="008D2FEC" w:rsidRDefault="008D2FEC" w:rsidP="008D2FEC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C64FF7" w:rsidRPr="009E21A4" w14:paraId="37711827" w14:textId="77777777" w:rsidTr="5511922D">
        <w:tc>
          <w:tcPr>
            <w:tcW w:w="3227" w:type="dxa"/>
          </w:tcPr>
          <w:p w14:paraId="675A6675" w14:textId="48FE6406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12198626" w14:textId="2034B848" w:rsidR="00C64FF7" w:rsidRDefault="11C1695D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83C2C01" w14:textId="761861D5" w:rsidR="00C64FF7" w:rsidRPr="00A657B6" w:rsidRDefault="000569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Coverage, connectivity, performance, reliability</w:t>
            </w:r>
          </w:p>
        </w:tc>
      </w:tr>
      <w:tr w:rsidR="00C64FF7" w:rsidRPr="009E21A4" w14:paraId="01E4EDCA" w14:textId="77777777" w:rsidTr="5511922D">
        <w:tc>
          <w:tcPr>
            <w:tcW w:w="3227" w:type="dxa"/>
          </w:tcPr>
          <w:p w14:paraId="08B85854" w14:textId="59AD7ABF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23213EEC" w14:textId="1E75B741" w:rsidR="00C64FF7" w:rsidRDefault="11C1695D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D77A43F" w14:textId="205AEC25" w:rsidR="00C64FF7" w:rsidRPr="00A657B6" w:rsidRDefault="000569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Issue detection, restoration, customer communications </w:t>
            </w:r>
          </w:p>
        </w:tc>
      </w:tr>
      <w:tr w:rsidR="00C64FF7" w:rsidRPr="009E21A4" w14:paraId="1DC68C04" w14:textId="77777777" w:rsidTr="5511922D">
        <w:tc>
          <w:tcPr>
            <w:tcW w:w="3227" w:type="dxa"/>
          </w:tcPr>
          <w:p w14:paraId="46831D3F" w14:textId="0CF01873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2F05E2F1" w14:textId="36EB1BD9" w:rsidR="00C64FF7" w:rsidRDefault="03BFAFAF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FDFF4FF" w14:textId="340E18B3" w:rsidR="00C64FF7" w:rsidRPr="00A657B6" w:rsidRDefault="000569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Operational processes, monitoring, incident handling </w:t>
            </w:r>
          </w:p>
        </w:tc>
      </w:tr>
      <w:tr w:rsidR="0072283E" w:rsidRPr="009E21A4" w14:paraId="26FCF41F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3FC94230" w14:textId="3CB3F560" w:rsidR="0072283E" w:rsidRDefault="0072283E" w:rsidP="0072283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2283E" w:rsidRPr="009E21A4" w14:paraId="17165D03" w14:textId="77777777" w:rsidTr="5511922D">
        <w:tc>
          <w:tcPr>
            <w:tcW w:w="3227" w:type="dxa"/>
          </w:tcPr>
          <w:p w14:paraId="10E1125A" w14:textId="7AFA954C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2589B23B" w14:textId="26780D98" w:rsidR="0072283E" w:rsidRDefault="28F3284F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E87495E" w14:textId="443B28B0" w:rsidR="0072283E" w:rsidRPr="00A657B6" w:rsidRDefault="000569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Charging, bills, payments, finance, refunds, insurance </w:t>
            </w:r>
          </w:p>
        </w:tc>
      </w:tr>
      <w:tr w:rsidR="0072283E" w:rsidRPr="009E21A4" w14:paraId="0FCE662C" w14:textId="77777777" w:rsidTr="5511922D">
        <w:tc>
          <w:tcPr>
            <w:tcW w:w="3227" w:type="dxa"/>
          </w:tcPr>
          <w:p w14:paraId="4FFB08F7" w14:textId="5E3F7093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6C93D381" w14:textId="3AF59FB6" w:rsidR="0072283E" w:rsidRDefault="2AF340DD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E25EBA7" w14:textId="3F6D9DC6" w:rsidR="0072283E" w:rsidRPr="00A657B6" w:rsidRDefault="008A30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Login, roles, parental controls, account hierarchies </w:t>
            </w:r>
          </w:p>
        </w:tc>
      </w:tr>
      <w:tr w:rsidR="008A302E" w:rsidRPr="009E21A4" w14:paraId="6D378500" w14:textId="77777777" w:rsidTr="5511922D">
        <w:tc>
          <w:tcPr>
            <w:tcW w:w="8897" w:type="dxa"/>
            <w:gridSpan w:val="3"/>
            <w:shd w:val="clear" w:color="auto" w:fill="DBE5F1" w:themeFill="accent1" w:themeFillTint="33"/>
          </w:tcPr>
          <w:p w14:paraId="690B2FD9" w14:textId="24BE2F3E" w:rsidR="008A302E" w:rsidRDefault="008A302E" w:rsidP="008A302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8A302E" w:rsidRPr="009E21A4" w14:paraId="23E4431D" w14:textId="77777777" w:rsidTr="5511922D">
        <w:tc>
          <w:tcPr>
            <w:tcW w:w="3227" w:type="dxa"/>
          </w:tcPr>
          <w:p w14:paraId="7D72133C" w14:textId="5891173F" w:rsidR="008A302E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1C58D39E" w14:textId="5A39D284" w:rsidR="008A302E" w:rsidRDefault="6DF1731B" w:rsidP="551192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6BB20C1" w14:textId="06B7E785" w:rsidR="008A302E" w:rsidRDefault="00B467E1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Systems, services,</w:t>
            </w:r>
            <w:r w:rsidR="0001623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support or data we provide or exchange with wholesale partners</w:t>
            </w:r>
          </w:p>
        </w:tc>
      </w:tr>
      <w:tr w:rsidR="006E2996" w:rsidRPr="009E21A4" w14:paraId="23F6596D" w14:textId="77777777" w:rsidTr="5511922D">
        <w:tc>
          <w:tcPr>
            <w:tcW w:w="3227" w:type="dxa"/>
          </w:tcPr>
          <w:p w14:paraId="53C518AA" w14:textId="77777777" w:rsidR="006E2996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B5026B8" w14:textId="77777777" w:rsidR="006E2996" w:rsidRDefault="006E299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5CEA4F70" w14:textId="77777777" w:rsidR="006E2996" w:rsidRDefault="006E2996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2DFCC675" w:rsidR="00280D0A" w:rsidRPr="001806B0" w:rsidRDefault="00542206" w:rsidP="00165505">
      <w:pPr>
        <w:pStyle w:val="Heading1"/>
        <w:numPr>
          <w:ilvl w:val="0"/>
          <w:numId w:val="14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5511922D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existing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solution options, blueprints</w:t>
            </w:r>
            <w:r w:rsidR="3326F24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,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etc</w:t>
            </w:r>
            <w:r w:rsidR="00FC0EAE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that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may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support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T Shirt sizing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5103" w:type="dxa"/>
          </w:tcPr>
          <w:p w14:paraId="19AA5E72" w14:textId="51D99F30" w:rsidR="00061602" w:rsidRPr="001D62AE" w:rsidRDefault="1723F250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300DD6" w:rsidRPr="009E21A4" w14:paraId="2072402C" w14:textId="77777777" w:rsidTr="5511922D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e.g. </w:t>
            </w:r>
            <w:r w:rsidR="004C32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Links to slides</w:t>
            </w:r>
            <w:r w:rsidR="00183BC7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, customer personas </w:t>
            </w:r>
            <w:r w:rsidR="004003C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etc.</w:t>
            </w:r>
          </w:p>
        </w:tc>
        <w:tc>
          <w:tcPr>
            <w:tcW w:w="5103" w:type="dxa"/>
          </w:tcPr>
          <w:p w14:paraId="752B7D49" w14:textId="4608EFA9" w:rsidR="00300DD6" w:rsidRPr="001D62AE" w:rsidRDefault="43EDAA0D" w:rsidP="551192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551192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TechM.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CAE8" w14:textId="77777777" w:rsidR="00580833" w:rsidRDefault="00580833" w:rsidP="006540C6">
      <w:pPr>
        <w:spacing w:after="0" w:line="240" w:lineRule="auto"/>
      </w:pPr>
      <w:r>
        <w:separator/>
      </w:r>
    </w:p>
  </w:endnote>
  <w:endnote w:type="continuationSeparator" w:id="0">
    <w:p w14:paraId="4F23D63B" w14:textId="77777777" w:rsidR="00580833" w:rsidRDefault="00580833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AC9B" w14:textId="77777777" w:rsidR="00580833" w:rsidRDefault="00580833" w:rsidP="006540C6">
      <w:pPr>
        <w:spacing w:after="0" w:line="240" w:lineRule="auto"/>
      </w:pPr>
      <w:r>
        <w:separator/>
      </w:r>
    </w:p>
  </w:footnote>
  <w:footnote w:type="continuationSeparator" w:id="0">
    <w:p w14:paraId="430C9E99" w14:textId="77777777" w:rsidR="00580833" w:rsidRDefault="00580833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9"/>
  </w:num>
  <w:num w:numId="12" w16cid:durableId="1692032458">
    <w:abstractNumId w:val="17"/>
  </w:num>
  <w:num w:numId="13" w16cid:durableId="1688869075">
    <w:abstractNumId w:val="18"/>
  </w:num>
  <w:num w:numId="14" w16cid:durableId="1788500100">
    <w:abstractNumId w:val="16"/>
  </w:num>
  <w:num w:numId="15" w16cid:durableId="1098020669">
    <w:abstractNumId w:val="10"/>
  </w:num>
  <w:num w:numId="16" w16cid:durableId="1163862706">
    <w:abstractNumId w:val="15"/>
  </w:num>
  <w:num w:numId="17" w16cid:durableId="521743960">
    <w:abstractNumId w:val="11"/>
  </w:num>
  <w:num w:numId="18" w16cid:durableId="1867867120">
    <w:abstractNumId w:val="13"/>
  </w:num>
  <w:num w:numId="19" w16cid:durableId="2006660724">
    <w:abstractNumId w:val="14"/>
  </w:num>
  <w:num w:numId="20" w16cid:durableId="956718646">
    <w:abstractNumId w:val="21"/>
  </w:num>
  <w:num w:numId="21" w16cid:durableId="1981038578">
    <w:abstractNumId w:val="20"/>
  </w:num>
  <w:num w:numId="22" w16cid:durableId="707802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42248"/>
    <w:rsid w:val="00053FC4"/>
    <w:rsid w:val="00055438"/>
    <w:rsid w:val="00055E20"/>
    <w:rsid w:val="000564AF"/>
    <w:rsid w:val="0005692E"/>
    <w:rsid w:val="00057D3A"/>
    <w:rsid w:val="0006063C"/>
    <w:rsid w:val="00060FC8"/>
    <w:rsid w:val="00061503"/>
    <w:rsid w:val="00061602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75B64"/>
    <w:rsid w:val="000808F2"/>
    <w:rsid w:val="000821C7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7216"/>
    <w:rsid w:val="000B00DF"/>
    <w:rsid w:val="000B206E"/>
    <w:rsid w:val="000B65C9"/>
    <w:rsid w:val="000B6A50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1005B7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161D"/>
    <w:rsid w:val="00122ABE"/>
    <w:rsid w:val="00124383"/>
    <w:rsid w:val="001246C4"/>
    <w:rsid w:val="001267AE"/>
    <w:rsid w:val="00127F43"/>
    <w:rsid w:val="001308D4"/>
    <w:rsid w:val="00130ABB"/>
    <w:rsid w:val="00134228"/>
    <w:rsid w:val="00135F88"/>
    <w:rsid w:val="0013637F"/>
    <w:rsid w:val="00137A01"/>
    <w:rsid w:val="001415A0"/>
    <w:rsid w:val="00146044"/>
    <w:rsid w:val="0015074B"/>
    <w:rsid w:val="001544A3"/>
    <w:rsid w:val="00156AF1"/>
    <w:rsid w:val="00161448"/>
    <w:rsid w:val="00163F80"/>
    <w:rsid w:val="00165505"/>
    <w:rsid w:val="0016608D"/>
    <w:rsid w:val="0017015B"/>
    <w:rsid w:val="00170713"/>
    <w:rsid w:val="00171101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D96"/>
    <w:rsid w:val="001924B8"/>
    <w:rsid w:val="0019697E"/>
    <w:rsid w:val="00197FCA"/>
    <w:rsid w:val="001A03E7"/>
    <w:rsid w:val="001A141B"/>
    <w:rsid w:val="001A7DB7"/>
    <w:rsid w:val="001B04A9"/>
    <w:rsid w:val="001B1C15"/>
    <w:rsid w:val="001B1C8C"/>
    <w:rsid w:val="001B4061"/>
    <w:rsid w:val="001B51F5"/>
    <w:rsid w:val="001B5AF9"/>
    <w:rsid w:val="001B6F71"/>
    <w:rsid w:val="001B7E0E"/>
    <w:rsid w:val="001C1E63"/>
    <w:rsid w:val="001C5C99"/>
    <w:rsid w:val="001C6233"/>
    <w:rsid w:val="001C7500"/>
    <w:rsid w:val="001D3629"/>
    <w:rsid w:val="001D62AE"/>
    <w:rsid w:val="001D68FF"/>
    <w:rsid w:val="001E16BA"/>
    <w:rsid w:val="001E358E"/>
    <w:rsid w:val="001E4023"/>
    <w:rsid w:val="001F0A77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46D3"/>
    <w:rsid w:val="002052FD"/>
    <w:rsid w:val="00205FE3"/>
    <w:rsid w:val="00207D6B"/>
    <w:rsid w:val="002155D2"/>
    <w:rsid w:val="00215BBA"/>
    <w:rsid w:val="00216252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6F3"/>
    <w:rsid w:val="0024140D"/>
    <w:rsid w:val="0024397D"/>
    <w:rsid w:val="002509B5"/>
    <w:rsid w:val="00252F1C"/>
    <w:rsid w:val="00254BB5"/>
    <w:rsid w:val="00255D58"/>
    <w:rsid w:val="00256D22"/>
    <w:rsid w:val="00260C0C"/>
    <w:rsid w:val="002635BE"/>
    <w:rsid w:val="00265EC3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21BD"/>
    <w:rsid w:val="002922F6"/>
    <w:rsid w:val="00295944"/>
    <w:rsid w:val="002962AF"/>
    <w:rsid w:val="0029639D"/>
    <w:rsid w:val="00296EAD"/>
    <w:rsid w:val="002A2925"/>
    <w:rsid w:val="002A3361"/>
    <w:rsid w:val="002A3DA8"/>
    <w:rsid w:val="002A523D"/>
    <w:rsid w:val="002A6326"/>
    <w:rsid w:val="002A6E31"/>
    <w:rsid w:val="002B02B9"/>
    <w:rsid w:val="002B30E2"/>
    <w:rsid w:val="002B5D04"/>
    <w:rsid w:val="002B5F19"/>
    <w:rsid w:val="002B5FE4"/>
    <w:rsid w:val="002B7EA6"/>
    <w:rsid w:val="002C0A57"/>
    <w:rsid w:val="002C2A46"/>
    <w:rsid w:val="002D4BF6"/>
    <w:rsid w:val="002D667D"/>
    <w:rsid w:val="002E6CD7"/>
    <w:rsid w:val="002E7ACA"/>
    <w:rsid w:val="002F0E54"/>
    <w:rsid w:val="002F31FA"/>
    <w:rsid w:val="00300DD6"/>
    <w:rsid w:val="00301D71"/>
    <w:rsid w:val="003030F4"/>
    <w:rsid w:val="003035BA"/>
    <w:rsid w:val="00312688"/>
    <w:rsid w:val="003153E9"/>
    <w:rsid w:val="003165C1"/>
    <w:rsid w:val="00322859"/>
    <w:rsid w:val="003247AD"/>
    <w:rsid w:val="00326F90"/>
    <w:rsid w:val="003301AA"/>
    <w:rsid w:val="00334F22"/>
    <w:rsid w:val="00336D1B"/>
    <w:rsid w:val="003408D0"/>
    <w:rsid w:val="0034205A"/>
    <w:rsid w:val="00342377"/>
    <w:rsid w:val="003436BF"/>
    <w:rsid w:val="003449AF"/>
    <w:rsid w:val="00347241"/>
    <w:rsid w:val="00350449"/>
    <w:rsid w:val="003523B4"/>
    <w:rsid w:val="00353EED"/>
    <w:rsid w:val="003540C6"/>
    <w:rsid w:val="00354437"/>
    <w:rsid w:val="00354D64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A1E9E"/>
    <w:rsid w:val="003A4D9A"/>
    <w:rsid w:val="003A5067"/>
    <w:rsid w:val="003B00BC"/>
    <w:rsid w:val="003B0AEA"/>
    <w:rsid w:val="003B5FB5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E46E1"/>
    <w:rsid w:val="003E7153"/>
    <w:rsid w:val="003F0058"/>
    <w:rsid w:val="003F2129"/>
    <w:rsid w:val="003F6622"/>
    <w:rsid w:val="003F6AE6"/>
    <w:rsid w:val="004003CF"/>
    <w:rsid w:val="0040313E"/>
    <w:rsid w:val="0040314D"/>
    <w:rsid w:val="00403645"/>
    <w:rsid w:val="00407943"/>
    <w:rsid w:val="00415DBE"/>
    <w:rsid w:val="00417231"/>
    <w:rsid w:val="00417A07"/>
    <w:rsid w:val="004201DD"/>
    <w:rsid w:val="0042041A"/>
    <w:rsid w:val="004218BA"/>
    <w:rsid w:val="0042537F"/>
    <w:rsid w:val="00432682"/>
    <w:rsid w:val="004329AF"/>
    <w:rsid w:val="00434853"/>
    <w:rsid w:val="004373A5"/>
    <w:rsid w:val="00440B25"/>
    <w:rsid w:val="00443431"/>
    <w:rsid w:val="004446BB"/>
    <w:rsid w:val="00445CBD"/>
    <w:rsid w:val="004502A7"/>
    <w:rsid w:val="0045144E"/>
    <w:rsid w:val="004538ED"/>
    <w:rsid w:val="0045562D"/>
    <w:rsid w:val="004577B5"/>
    <w:rsid w:val="004622A2"/>
    <w:rsid w:val="004646B8"/>
    <w:rsid w:val="0046478C"/>
    <w:rsid w:val="00473845"/>
    <w:rsid w:val="004758F8"/>
    <w:rsid w:val="0048235B"/>
    <w:rsid w:val="0048295B"/>
    <w:rsid w:val="0048523C"/>
    <w:rsid w:val="004867CC"/>
    <w:rsid w:val="0049619B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177F"/>
    <w:rsid w:val="004D582B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20FA7"/>
    <w:rsid w:val="005225FE"/>
    <w:rsid w:val="00524017"/>
    <w:rsid w:val="00525EA5"/>
    <w:rsid w:val="00527D6E"/>
    <w:rsid w:val="0053220C"/>
    <w:rsid w:val="0053403A"/>
    <w:rsid w:val="005347BE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69B4"/>
    <w:rsid w:val="00570746"/>
    <w:rsid w:val="00574547"/>
    <w:rsid w:val="0057570F"/>
    <w:rsid w:val="00577580"/>
    <w:rsid w:val="005802A3"/>
    <w:rsid w:val="00580833"/>
    <w:rsid w:val="00580B86"/>
    <w:rsid w:val="005812C1"/>
    <w:rsid w:val="00583E64"/>
    <w:rsid w:val="00587025"/>
    <w:rsid w:val="005921AB"/>
    <w:rsid w:val="005953F1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6B15"/>
    <w:rsid w:val="005F7203"/>
    <w:rsid w:val="0060187F"/>
    <w:rsid w:val="00607FCB"/>
    <w:rsid w:val="00612C20"/>
    <w:rsid w:val="00616339"/>
    <w:rsid w:val="00620E68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134D"/>
    <w:rsid w:val="0069408B"/>
    <w:rsid w:val="006948EA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6E5C"/>
    <w:rsid w:val="00701AE5"/>
    <w:rsid w:val="0070239F"/>
    <w:rsid w:val="00706F8E"/>
    <w:rsid w:val="007115D7"/>
    <w:rsid w:val="00712F47"/>
    <w:rsid w:val="00713E07"/>
    <w:rsid w:val="00713FB2"/>
    <w:rsid w:val="00717E81"/>
    <w:rsid w:val="00721444"/>
    <w:rsid w:val="0072283E"/>
    <w:rsid w:val="00726983"/>
    <w:rsid w:val="007274F2"/>
    <w:rsid w:val="00730128"/>
    <w:rsid w:val="007373A5"/>
    <w:rsid w:val="007402A5"/>
    <w:rsid w:val="007435C2"/>
    <w:rsid w:val="0074500B"/>
    <w:rsid w:val="00746BAA"/>
    <w:rsid w:val="00746BE4"/>
    <w:rsid w:val="007502AC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7AC"/>
    <w:rsid w:val="007753A8"/>
    <w:rsid w:val="00776078"/>
    <w:rsid w:val="00776FBE"/>
    <w:rsid w:val="0078080D"/>
    <w:rsid w:val="00786CB5"/>
    <w:rsid w:val="00787BB7"/>
    <w:rsid w:val="00790672"/>
    <w:rsid w:val="007957E9"/>
    <w:rsid w:val="007962CF"/>
    <w:rsid w:val="007A058C"/>
    <w:rsid w:val="007A3EC3"/>
    <w:rsid w:val="007A46D5"/>
    <w:rsid w:val="007A4ECF"/>
    <w:rsid w:val="007A70F8"/>
    <w:rsid w:val="007B1329"/>
    <w:rsid w:val="007B151A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F2F4B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41377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805D9"/>
    <w:rsid w:val="00881FA1"/>
    <w:rsid w:val="00883221"/>
    <w:rsid w:val="00883E16"/>
    <w:rsid w:val="00883E6C"/>
    <w:rsid w:val="00886EB3"/>
    <w:rsid w:val="00891256"/>
    <w:rsid w:val="00891E37"/>
    <w:rsid w:val="008943D5"/>
    <w:rsid w:val="0089665A"/>
    <w:rsid w:val="008A302E"/>
    <w:rsid w:val="008A4669"/>
    <w:rsid w:val="008A6868"/>
    <w:rsid w:val="008A7500"/>
    <w:rsid w:val="008B0AFB"/>
    <w:rsid w:val="008B1DE8"/>
    <w:rsid w:val="008B256D"/>
    <w:rsid w:val="008B4121"/>
    <w:rsid w:val="008C13CA"/>
    <w:rsid w:val="008C2481"/>
    <w:rsid w:val="008C2F40"/>
    <w:rsid w:val="008C328F"/>
    <w:rsid w:val="008C344D"/>
    <w:rsid w:val="008C5A58"/>
    <w:rsid w:val="008D2FEC"/>
    <w:rsid w:val="008D303E"/>
    <w:rsid w:val="008D58F8"/>
    <w:rsid w:val="008D6B40"/>
    <w:rsid w:val="008D75DE"/>
    <w:rsid w:val="008D7D2E"/>
    <w:rsid w:val="008E10AD"/>
    <w:rsid w:val="008E13BD"/>
    <w:rsid w:val="008E4168"/>
    <w:rsid w:val="008E6AEF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B84"/>
    <w:rsid w:val="00966ED7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420D"/>
    <w:rsid w:val="009B47C4"/>
    <w:rsid w:val="009C0262"/>
    <w:rsid w:val="009C071C"/>
    <w:rsid w:val="009C15F4"/>
    <w:rsid w:val="009C20CF"/>
    <w:rsid w:val="009C3F57"/>
    <w:rsid w:val="009C6405"/>
    <w:rsid w:val="009D03C5"/>
    <w:rsid w:val="009D0549"/>
    <w:rsid w:val="009D136A"/>
    <w:rsid w:val="009D4E05"/>
    <w:rsid w:val="009D5AE0"/>
    <w:rsid w:val="009E06C6"/>
    <w:rsid w:val="009E21A4"/>
    <w:rsid w:val="009E4C02"/>
    <w:rsid w:val="009F3F87"/>
    <w:rsid w:val="009F41B3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2609"/>
    <w:rsid w:val="00A83811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3455"/>
    <w:rsid w:val="00AA4598"/>
    <w:rsid w:val="00AA6F0E"/>
    <w:rsid w:val="00AB112F"/>
    <w:rsid w:val="00AB176C"/>
    <w:rsid w:val="00AB309F"/>
    <w:rsid w:val="00AB3444"/>
    <w:rsid w:val="00AB3472"/>
    <w:rsid w:val="00AB7576"/>
    <w:rsid w:val="00AB7C55"/>
    <w:rsid w:val="00AC26FB"/>
    <w:rsid w:val="00AC5A4B"/>
    <w:rsid w:val="00AC656C"/>
    <w:rsid w:val="00AC72CB"/>
    <w:rsid w:val="00AD069D"/>
    <w:rsid w:val="00AD18FD"/>
    <w:rsid w:val="00AD278A"/>
    <w:rsid w:val="00AD2E1F"/>
    <w:rsid w:val="00AE01DF"/>
    <w:rsid w:val="00AE0B99"/>
    <w:rsid w:val="00AF3AF2"/>
    <w:rsid w:val="00AF5981"/>
    <w:rsid w:val="00B017A6"/>
    <w:rsid w:val="00B02989"/>
    <w:rsid w:val="00B06A01"/>
    <w:rsid w:val="00B10406"/>
    <w:rsid w:val="00B15D7B"/>
    <w:rsid w:val="00B17195"/>
    <w:rsid w:val="00B214DE"/>
    <w:rsid w:val="00B233DE"/>
    <w:rsid w:val="00B23C58"/>
    <w:rsid w:val="00B34D20"/>
    <w:rsid w:val="00B40D3A"/>
    <w:rsid w:val="00B42048"/>
    <w:rsid w:val="00B4476A"/>
    <w:rsid w:val="00B467E1"/>
    <w:rsid w:val="00B46C37"/>
    <w:rsid w:val="00B47730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7982"/>
    <w:rsid w:val="00B73926"/>
    <w:rsid w:val="00B74C21"/>
    <w:rsid w:val="00B75FAB"/>
    <w:rsid w:val="00B76D02"/>
    <w:rsid w:val="00B86FB4"/>
    <w:rsid w:val="00B878F0"/>
    <w:rsid w:val="00B93C21"/>
    <w:rsid w:val="00B94E77"/>
    <w:rsid w:val="00BA1264"/>
    <w:rsid w:val="00BA2604"/>
    <w:rsid w:val="00BA322B"/>
    <w:rsid w:val="00BA598A"/>
    <w:rsid w:val="00BA6AA8"/>
    <w:rsid w:val="00BB0D12"/>
    <w:rsid w:val="00BB2314"/>
    <w:rsid w:val="00BB296E"/>
    <w:rsid w:val="00BB49E5"/>
    <w:rsid w:val="00BC04DB"/>
    <w:rsid w:val="00BC15DE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5447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599A"/>
    <w:rsid w:val="00D0268B"/>
    <w:rsid w:val="00D02E69"/>
    <w:rsid w:val="00D04991"/>
    <w:rsid w:val="00D056A5"/>
    <w:rsid w:val="00D123DC"/>
    <w:rsid w:val="00D13723"/>
    <w:rsid w:val="00D13966"/>
    <w:rsid w:val="00D15EE9"/>
    <w:rsid w:val="00D216DC"/>
    <w:rsid w:val="00D22B5F"/>
    <w:rsid w:val="00D22FEC"/>
    <w:rsid w:val="00D3368A"/>
    <w:rsid w:val="00D349E4"/>
    <w:rsid w:val="00D354F9"/>
    <w:rsid w:val="00D41923"/>
    <w:rsid w:val="00D4432D"/>
    <w:rsid w:val="00D46622"/>
    <w:rsid w:val="00D5287A"/>
    <w:rsid w:val="00D52BEF"/>
    <w:rsid w:val="00D53426"/>
    <w:rsid w:val="00D57EC3"/>
    <w:rsid w:val="00D603B5"/>
    <w:rsid w:val="00D65A05"/>
    <w:rsid w:val="00D66570"/>
    <w:rsid w:val="00D72243"/>
    <w:rsid w:val="00D72C2F"/>
    <w:rsid w:val="00D7448E"/>
    <w:rsid w:val="00D7567A"/>
    <w:rsid w:val="00D75D7E"/>
    <w:rsid w:val="00D77685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E20"/>
    <w:rsid w:val="00DB10EB"/>
    <w:rsid w:val="00DB1128"/>
    <w:rsid w:val="00DB2AE8"/>
    <w:rsid w:val="00DB3CE7"/>
    <w:rsid w:val="00DB4BA6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D1B60"/>
    <w:rsid w:val="00DD39ED"/>
    <w:rsid w:val="00DE7AC4"/>
    <w:rsid w:val="00DF535F"/>
    <w:rsid w:val="00DF5B28"/>
    <w:rsid w:val="00DF609D"/>
    <w:rsid w:val="00DF72A9"/>
    <w:rsid w:val="00E00115"/>
    <w:rsid w:val="00E004A5"/>
    <w:rsid w:val="00E05900"/>
    <w:rsid w:val="00E100DF"/>
    <w:rsid w:val="00E12142"/>
    <w:rsid w:val="00E15053"/>
    <w:rsid w:val="00E17FD1"/>
    <w:rsid w:val="00E22559"/>
    <w:rsid w:val="00E24ED8"/>
    <w:rsid w:val="00E25510"/>
    <w:rsid w:val="00E3498B"/>
    <w:rsid w:val="00E41388"/>
    <w:rsid w:val="00E420CB"/>
    <w:rsid w:val="00E4252C"/>
    <w:rsid w:val="00E42765"/>
    <w:rsid w:val="00E4283B"/>
    <w:rsid w:val="00E42B78"/>
    <w:rsid w:val="00E42ED2"/>
    <w:rsid w:val="00E44DBE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9045D"/>
    <w:rsid w:val="00E91833"/>
    <w:rsid w:val="00E93E4D"/>
    <w:rsid w:val="00E95248"/>
    <w:rsid w:val="00E97914"/>
    <w:rsid w:val="00EA22BE"/>
    <w:rsid w:val="00EA2AA2"/>
    <w:rsid w:val="00EA32C7"/>
    <w:rsid w:val="00EA453B"/>
    <w:rsid w:val="00EA488B"/>
    <w:rsid w:val="00EA7C86"/>
    <w:rsid w:val="00EB1D87"/>
    <w:rsid w:val="00EB7C21"/>
    <w:rsid w:val="00EC1195"/>
    <w:rsid w:val="00EC1546"/>
    <w:rsid w:val="00EC1BDD"/>
    <w:rsid w:val="00EC7606"/>
    <w:rsid w:val="00ED0D43"/>
    <w:rsid w:val="00ED49B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F01EF3"/>
    <w:rsid w:val="00F02CDC"/>
    <w:rsid w:val="00F03301"/>
    <w:rsid w:val="00F04C88"/>
    <w:rsid w:val="00F055C3"/>
    <w:rsid w:val="00F12717"/>
    <w:rsid w:val="00F17F1D"/>
    <w:rsid w:val="00F25945"/>
    <w:rsid w:val="00F272ED"/>
    <w:rsid w:val="00F30483"/>
    <w:rsid w:val="00F30FD5"/>
    <w:rsid w:val="00F32532"/>
    <w:rsid w:val="00F4285E"/>
    <w:rsid w:val="00F42F3A"/>
    <w:rsid w:val="00F45B4D"/>
    <w:rsid w:val="00F4751B"/>
    <w:rsid w:val="00F519BB"/>
    <w:rsid w:val="00F5258C"/>
    <w:rsid w:val="00F52884"/>
    <w:rsid w:val="00F5491E"/>
    <w:rsid w:val="00F56484"/>
    <w:rsid w:val="00F5780C"/>
    <w:rsid w:val="00F622C9"/>
    <w:rsid w:val="00F64A0B"/>
    <w:rsid w:val="00F72421"/>
    <w:rsid w:val="00F75C8E"/>
    <w:rsid w:val="00F770FD"/>
    <w:rsid w:val="00F77935"/>
    <w:rsid w:val="00F8543F"/>
    <w:rsid w:val="00F8552C"/>
    <w:rsid w:val="00F858A4"/>
    <w:rsid w:val="00F86B9A"/>
    <w:rsid w:val="00F90A39"/>
    <w:rsid w:val="00F91B6E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E4C44"/>
    <w:rsid w:val="00FF330D"/>
    <w:rsid w:val="00FF3F9C"/>
    <w:rsid w:val="00FF4620"/>
    <w:rsid w:val="00FF47A4"/>
    <w:rsid w:val="00FF5998"/>
    <w:rsid w:val="00FF7B17"/>
    <w:rsid w:val="00FF7EC1"/>
    <w:rsid w:val="010C6F74"/>
    <w:rsid w:val="0161E91F"/>
    <w:rsid w:val="01B9260F"/>
    <w:rsid w:val="01C5E113"/>
    <w:rsid w:val="024EFCE0"/>
    <w:rsid w:val="02A98F2B"/>
    <w:rsid w:val="02BF221D"/>
    <w:rsid w:val="037672AC"/>
    <w:rsid w:val="03BFAFAF"/>
    <w:rsid w:val="047B3E46"/>
    <w:rsid w:val="073C7ED6"/>
    <w:rsid w:val="0767E2A4"/>
    <w:rsid w:val="078BFA77"/>
    <w:rsid w:val="08E71B43"/>
    <w:rsid w:val="092B651F"/>
    <w:rsid w:val="0AC92036"/>
    <w:rsid w:val="0B04D535"/>
    <w:rsid w:val="0B63D9C1"/>
    <w:rsid w:val="0C1DEDE1"/>
    <w:rsid w:val="0C498F8E"/>
    <w:rsid w:val="0DC7A045"/>
    <w:rsid w:val="0E09A9D7"/>
    <w:rsid w:val="0E45D221"/>
    <w:rsid w:val="0EDD7263"/>
    <w:rsid w:val="0EF548B7"/>
    <w:rsid w:val="0F77430F"/>
    <w:rsid w:val="0F8932ED"/>
    <w:rsid w:val="0FB8AEDF"/>
    <w:rsid w:val="10317FBF"/>
    <w:rsid w:val="10F9C34B"/>
    <w:rsid w:val="11812D1E"/>
    <w:rsid w:val="11C1695D"/>
    <w:rsid w:val="1215B232"/>
    <w:rsid w:val="122FBFF9"/>
    <w:rsid w:val="12832AC0"/>
    <w:rsid w:val="13F73142"/>
    <w:rsid w:val="14F7B6E2"/>
    <w:rsid w:val="15D5DE2E"/>
    <w:rsid w:val="15E2B800"/>
    <w:rsid w:val="15F8111E"/>
    <w:rsid w:val="16433C2F"/>
    <w:rsid w:val="1720A91B"/>
    <w:rsid w:val="1723F250"/>
    <w:rsid w:val="173A2D89"/>
    <w:rsid w:val="188EE3EA"/>
    <w:rsid w:val="18A10ABA"/>
    <w:rsid w:val="18AEF8EC"/>
    <w:rsid w:val="18D9C027"/>
    <w:rsid w:val="1946C744"/>
    <w:rsid w:val="19832182"/>
    <w:rsid w:val="1A55A152"/>
    <w:rsid w:val="1A598B50"/>
    <w:rsid w:val="1AA3C1C3"/>
    <w:rsid w:val="1B201A9A"/>
    <w:rsid w:val="1B4FB535"/>
    <w:rsid w:val="1B88BAFB"/>
    <w:rsid w:val="1B8B85B1"/>
    <w:rsid w:val="1BF03C0A"/>
    <w:rsid w:val="1C73CCBC"/>
    <w:rsid w:val="1DF1FB33"/>
    <w:rsid w:val="1E7368D7"/>
    <w:rsid w:val="1F5B4B26"/>
    <w:rsid w:val="204E5EC9"/>
    <w:rsid w:val="205A9CE2"/>
    <w:rsid w:val="209317C9"/>
    <w:rsid w:val="21184F60"/>
    <w:rsid w:val="213DCE1F"/>
    <w:rsid w:val="21E7771C"/>
    <w:rsid w:val="220E9C28"/>
    <w:rsid w:val="22D298A9"/>
    <w:rsid w:val="2359803F"/>
    <w:rsid w:val="2471D17B"/>
    <w:rsid w:val="249445BC"/>
    <w:rsid w:val="24AFDCEA"/>
    <w:rsid w:val="2575E64A"/>
    <w:rsid w:val="25BF0460"/>
    <w:rsid w:val="25DEA44A"/>
    <w:rsid w:val="25EF3740"/>
    <w:rsid w:val="260E04A4"/>
    <w:rsid w:val="272A8B31"/>
    <w:rsid w:val="27E87E0E"/>
    <w:rsid w:val="283FC9E8"/>
    <w:rsid w:val="2875043A"/>
    <w:rsid w:val="28F3284F"/>
    <w:rsid w:val="294D3256"/>
    <w:rsid w:val="29A201DC"/>
    <w:rsid w:val="2A1D589C"/>
    <w:rsid w:val="2AC7764C"/>
    <w:rsid w:val="2AF340DD"/>
    <w:rsid w:val="2B0038B7"/>
    <w:rsid w:val="2C446344"/>
    <w:rsid w:val="2D2E0B17"/>
    <w:rsid w:val="2E03FD5C"/>
    <w:rsid w:val="2E55E0BC"/>
    <w:rsid w:val="2E5E4337"/>
    <w:rsid w:val="2E680A1B"/>
    <w:rsid w:val="2EC26740"/>
    <w:rsid w:val="2EF1B05E"/>
    <w:rsid w:val="30508A7E"/>
    <w:rsid w:val="306934A6"/>
    <w:rsid w:val="30EBD663"/>
    <w:rsid w:val="32324FED"/>
    <w:rsid w:val="3326F244"/>
    <w:rsid w:val="332C7FC0"/>
    <w:rsid w:val="3421E8B4"/>
    <w:rsid w:val="34458513"/>
    <w:rsid w:val="3446EFE9"/>
    <w:rsid w:val="3492E54D"/>
    <w:rsid w:val="34E078F0"/>
    <w:rsid w:val="35166BD5"/>
    <w:rsid w:val="35604128"/>
    <w:rsid w:val="360805A5"/>
    <w:rsid w:val="36FC1136"/>
    <w:rsid w:val="376B6545"/>
    <w:rsid w:val="37F2A0BB"/>
    <w:rsid w:val="381B2464"/>
    <w:rsid w:val="38681CCE"/>
    <w:rsid w:val="38E06868"/>
    <w:rsid w:val="38EC671C"/>
    <w:rsid w:val="39283B0E"/>
    <w:rsid w:val="39A86B0B"/>
    <w:rsid w:val="39C6D785"/>
    <w:rsid w:val="39D0B259"/>
    <w:rsid w:val="3A085912"/>
    <w:rsid w:val="3A44A851"/>
    <w:rsid w:val="3A9E3300"/>
    <w:rsid w:val="3B2A4089"/>
    <w:rsid w:val="3B84DAE9"/>
    <w:rsid w:val="3BB43089"/>
    <w:rsid w:val="3BB6D77F"/>
    <w:rsid w:val="3C1FB8DB"/>
    <w:rsid w:val="3C2C3AD2"/>
    <w:rsid w:val="3C570BFE"/>
    <w:rsid w:val="3D33AEC5"/>
    <w:rsid w:val="3D9BFE89"/>
    <w:rsid w:val="3E3E1678"/>
    <w:rsid w:val="3EB3690D"/>
    <w:rsid w:val="3EE035A1"/>
    <w:rsid w:val="3EE8E9CC"/>
    <w:rsid w:val="3F1592A8"/>
    <w:rsid w:val="3F1C9D80"/>
    <w:rsid w:val="3F6B5C52"/>
    <w:rsid w:val="3FCE6947"/>
    <w:rsid w:val="3FFD9946"/>
    <w:rsid w:val="401878F7"/>
    <w:rsid w:val="406D584B"/>
    <w:rsid w:val="419E4DAC"/>
    <w:rsid w:val="41E64F0F"/>
    <w:rsid w:val="41F692B3"/>
    <w:rsid w:val="4253036A"/>
    <w:rsid w:val="42CE52C1"/>
    <w:rsid w:val="4359875A"/>
    <w:rsid w:val="43A30B51"/>
    <w:rsid w:val="43D58262"/>
    <w:rsid w:val="43EDAA0D"/>
    <w:rsid w:val="4455DA22"/>
    <w:rsid w:val="44579BAD"/>
    <w:rsid w:val="45424935"/>
    <w:rsid w:val="454D1D4C"/>
    <w:rsid w:val="45F6A1DE"/>
    <w:rsid w:val="463F0955"/>
    <w:rsid w:val="46A3320B"/>
    <w:rsid w:val="46FA85AF"/>
    <w:rsid w:val="47166FD7"/>
    <w:rsid w:val="4766180E"/>
    <w:rsid w:val="483E9792"/>
    <w:rsid w:val="48692BD5"/>
    <w:rsid w:val="499EB655"/>
    <w:rsid w:val="49B4AC99"/>
    <w:rsid w:val="49BEA17F"/>
    <w:rsid w:val="4B3B10A2"/>
    <w:rsid w:val="4B80FB30"/>
    <w:rsid w:val="4BC5CA55"/>
    <w:rsid w:val="4BC61B20"/>
    <w:rsid w:val="4D209B6A"/>
    <w:rsid w:val="4E2CF9D3"/>
    <w:rsid w:val="4E2DFF53"/>
    <w:rsid w:val="4E32FE9D"/>
    <w:rsid w:val="4E45B7E2"/>
    <w:rsid w:val="4EB11F4B"/>
    <w:rsid w:val="4F258440"/>
    <w:rsid w:val="4F40A536"/>
    <w:rsid w:val="4F60D9B0"/>
    <w:rsid w:val="5065CDF9"/>
    <w:rsid w:val="50BC3CA1"/>
    <w:rsid w:val="50FFE2BA"/>
    <w:rsid w:val="52508EEF"/>
    <w:rsid w:val="5254A1BA"/>
    <w:rsid w:val="52AE1C9E"/>
    <w:rsid w:val="533CDD39"/>
    <w:rsid w:val="53CD1AF1"/>
    <w:rsid w:val="540C1C43"/>
    <w:rsid w:val="5418A223"/>
    <w:rsid w:val="5469E055"/>
    <w:rsid w:val="5511922D"/>
    <w:rsid w:val="551E3283"/>
    <w:rsid w:val="55C543E8"/>
    <w:rsid w:val="55DEEB54"/>
    <w:rsid w:val="56403EC2"/>
    <w:rsid w:val="565EA5A2"/>
    <w:rsid w:val="56A4D337"/>
    <w:rsid w:val="56B7E8CA"/>
    <w:rsid w:val="58210D42"/>
    <w:rsid w:val="5842F8BE"/>
    <w:rsid w:val="58DA07B5"/>
    <w:rsid w:val="58FF6394"/>
    <w:rsid w:val="59017CBE"/>
    <w:rsid w:val="591F49A6"/>
    <w:rsid w:val="594B379A"/>
    <w:rsid w:val="59A339FD"/>
    <w:rsid w:val="59B3CAAA"/>
    <w:rsid w:val="5A667FDE"/>
    <w:rsid w:val="5AD7A67D"/>
    <w:rsid w:val="5B04CED8"/>
    <w:rsid w:val="5CA0421E"/>
    <w:rsid w:val="5D126544"/>
    <w:rsid w:val="5D96F088"/>
    <w:rsid w:val="5DAF77E1"/>
    <w:rsid w:val="5DD73B2D"/>
    <w:rsid w:val="5DDF0B96"/>
    <w:rsid w:val="5E003C3F"/>
    <w:rsid w:val="5E6F3D9F"/>
    <w:rsid w:val="5ED9C568"/>
    <w:rsid w:val="5EE16BB0"/>
    <w:rsid w:val="5F0C3F44"/>
    <w:rsid w:val="5F156412"/>
    <w:rsid w:val="5F7EF3CA"/>
    <w:rsid w:val="5F99A30D"/>
    <w:rsid w:val="5FAA795C"/>
    <w:rsid w:val="601EC804"/>
    <w:rsid w:val="619D0C9E"/>
    <w:rsid w:val="62602C05"/>
    <w:rsid w:val="62AA0E59"/>
    <w:rsid w:val="62B7CF2A"/>
    <w:rsid w:val="62C4C7FD"/>
    <w:rsid w:val="633C1DA5"/>
    <w:rsid w:val="633CE68B"/>
    <w:rsid w:val="633D2C9A"/>
    <w:rsid w:val="63F4270E"/>
    <w:rsid w:val="63F8B12B"/>
    <w:rsid w:val="6451F1E4"/>
    <w:rsid w:val="64EC5B77"/>
    <w:rsid w:val="6529FB60"/>
    <w:rsid w:val="6603E57F"/>
    <w:rsid w:val="697F913D"/>
    <w:rsid w:val="698BCEEB"/>
    <w:rsid w:val="69965182"/>
    <w:rsid w:val="6A297115"/>
    <w:rsid w:val="6A4A9D13"/>
    <w:rsid w:val="6B0FAEEF"/>
    <w:rsid w:val="6BDCFE65"/>
    <w:rsid w:val="6BEC422A"/>
    <w:rsid w:val="6C8FB5F5"/>
    <w:rsid w:val="6C9C7637"/>
    <w:rsid w:val="6CE5042A"/>
    <w:rsid w:val="6CF1AFA9"/>
    <w:rsid w:val="6DEC1FE9"/>
    <w:rsid w:val="6DF1731B"/>
    <w:rsid w:val="6E237AEB"/>
    <w:rsid w:val="703DF93D"/>
    <w:rsid w:val="70FD5987"/>
    <w:rsid w:val="712C4F03"/>
    <w:rsid w:val="71598105"/>
    <w:rsid w:val="71A4A4C0"/>
    <w:rsid w:val="73350896"/>
    <w:rsid w:val="73E0CC22"/>
    <w:rsid w:val="7418EDB6"/>
    <w:rsid w:val="7429F9A5"/>
    <w:rsid w:val="7430D41F"/>
    <w:rsid w:val="74B74407"/>
    <w:rsid w:val="74C3A8D2"/>
    <w:rsid w:val="750D3A38"/>
    <w:rsid w:val="752A2039"/>
    <w:rsid w:val="762F7542"/>
    <w:rsid w:val="76543D44"/>
    <w:rsid w:val="765A4F6A"/>
    <w:rsid w:val="772984FC"/>
    <w:rsid w:val="77561CD6"/>
    <w:rsid w:val="7767B600"/>
    <w:rsid w:val="7833B839"/>
    <w:rsid w:val="78A27A5F"/>
    <w:rsid w:val="78A860AC"/>
    <w:rsid w:val="78B5378A"/>
    <w:rsid w:val="792822BA"/>
    <w:rsid w:val="7A72FC3D"/>
    <w:rsid w:val="7AB05A32"/>
    <w:rsid w:val="7AD00264"/>
    <w:rsid w:val="7B24C3A4"/>
    <w:rsid w:val="7B380ACF"/>
    <w:rsid w:val="7B3EFCD1"/>
    <w:rsid w:val="7B7AAB69"/>
    <w:rsid w:val="7BC87F5B"/>
    <w:rsid w:val="7D8201CB"/>
    <w:rsid w:val="7D8D433F"/>
    <w:rsid w:val="7DD03D9B"/>
    <w:rsid w:val="7DE1990F"/>
    <w:rsid w:val="7E489D58"/>
    <w:rsid w:val="7E6B1FB6"/>
    <w:rsid w:val="7ED7DF27"/>
    <w:rsid w:val="7ED80B07"/>
    <w:rsid w:val="7EE528BD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35F8C8C6-FC5F-4E63-8B85-9B54E4D1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2026-07-09T13:44:17+00:00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874367-555E-4D6B-A7BF-633D31B408B1}"/>
</file>

<file path=customXml/itemProps4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1984</Words>
  <Characters>11313</Characters>
  <Application>Microsoft Office Word</Application>
  <DocSecurity>0</DocSecurity>
  <Lines>94</Lines>
  <Paragraphs>26</Paragraphs>
  <ScaleCrop>false</ScaleCrop>
  <Manager/>
  <Company/>
  <LinksUpToDate>false</LinksUpToDate>
  <CharactersWithSpaces>13271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Caroline Riley</cp:lastModifiedBy>
  <cp:revision>2</cp:revision>
  <cp:lastPrinted>2026-04-18T06:55:00Z</cp:lastPrinted>
  <dcterms:created xsi:type="dcterms:W3CDTF">2026-05-22T10:20:00Z</dcterms:created>
  <dcterms:modified xsi:type="dcterms:W3CDTF">2026-05-22T10:20:00Z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